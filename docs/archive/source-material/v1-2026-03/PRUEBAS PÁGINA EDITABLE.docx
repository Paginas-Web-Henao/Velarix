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0"/>
        </w:rPr>
        <w:t>Plan de pruebas integral</w:t>
        <w:br/>
        <w:t>para la página de análisis, proyección y valoración empresarial con IA</w:t>
      </w:r>
    </w:p>
    <w:p>
      <w:pPr>
        <w:jc w:val="center"/>
      </w:pPr>
      <w:r>
        <w:rPr>
          <w:i/>
          <w:sz w:val="22"/>
        </w:rPr>
        <w:t>Documento descargable de control de calidad por mundos, niveles y jefes</w:t>
      </w:r>
    </w:p>
    <w:p>
      <w:r>
        <w:rPr>
          <w:b/>
        </w:rPr>
        <w:t xml:space="preserve">Objetivo. </w:t>
      </w:r>
      <w:r>
        <w:t>Definir qué pruebas debe superar la plataforma en cada mundo del roadmap para asegurar que funcione excelente en lo financiero, en programación y en IA. Está diseñado como un juego por niveles: cada mundo se desbloquea cuando el anterior pasa sus pruebas críticas.</w:t>
      </w:r>
    </w:p>
    <w:p>
      <w:r>
        <w:rPr>
          <w:b/>
        </w:rPr>
        <w:t xml:space="preserve">Regla base. </w:t>
      </w:r>
      <w:r>
        <w:t>No avances de mundo por intuición. Avanzas cuando el sistema pasa pruebas funcionales, de calidad, de negocio y de seguridad con evidencia. Una demo bonita no cuenta como sistema confiable.</w:t>
      </w:r>
    </w:p>
    <w:p>
      <w:pPr>
        <w:pStyle w:val="Heading1"/>
      </w:pPr>
      <w:r>
        <w:t>Leyenda de tipos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Término profesional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Explicación para bobos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Funcional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Functional testing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haga lo que prometió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el botón, flujo o cálculo sí sirva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Integración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Integration testing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varias piezas trabajen juntas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cocina, mesero y caja no se peleen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Datos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Data validation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la data entre limpia o se corrija bien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no metas basura y salga humo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IA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AI evaluation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la IA ayude sin inventar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hable útil y no carretee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UX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Usability testing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el usuario entienda y avance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la gente no se pierda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Rendimiento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Performance testing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Velocidad y estabilidad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no se congele ni demore una vida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Seguridad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Security testing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Accesos y protección de datos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no te roben la información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Negocio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Business validation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el producto sí tenga valor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alguien sí pagaría por esto</w:t>
            </w:r>
          </w:p>
        </w:tc>
      </w:tr>
    </w:tbl>
    <w:p>
      <w:r>
        <w:br w:type="page"/>
      </w:r>
    </w:p>
    <w:p>
      <w:pPr>
        <w:pStyle w:val="Heading1"/>
      </w:pPr>
      <w:r>
        <w:t>Mundo 1 — Fundamentos del negocio</w:t>
      </w:r>
    </w:p>
    <w:p>
      <w:r>
        <w:rPr>
          <w:b/>
        </w:rPr>
        <w:t xml:space="preserve">Meta del mundo: </w:t>
      </w:r>
      <w:r>
        <w:t>validar que existe un dolor real, un usuario claro y una propuesta con sentido de negocio.</w:t>
      </w:r>
    </w:p>
    <w:p>
      <w:pPr>
        <w:pStyle w:val="Heading2"/>
      </w:pPr>
      <w:r>
        <w:t>Nivel 1.1 — Cliente objetivo</w:t>
      </w:r>
    </w:p>
    <w:p>
      <w:r>
        <w:rPr>
          <w:b/>
        </w:rPr>
        <w:t xml:space="preserve">Qué busca: </w:t>
      </w:r>
      <w:r>
        <w:t>Probar que el usuario inicial está bien elegido y entiende el dolor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entrevistas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Haz 5 a 10 entrevistas con usuarios del perfil elegido. Pregunta cómo analizan empresas hoy, cuánto tardan, qué parte les duele y qué pagarían por automatizar.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repiten el mismo dolor sin que se los sugieras, vas bien.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lenguaje de valor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Muéstrales una frase de propuesta de valor y valida si entienden en menos de 10 segundos qué hace la herramienta.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tienes que explicarla demasiado, está mal escrita.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urgencia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Pregunta: “si esto existiera hoy, ¿lo probarías esta semana?”.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Sirve para separar curiosidad de intención real.</w:t>
            </w:r>
          </w:p>
        </w:tc>
      </w:tr>
    </w:tbl>
    <w:p/>
    <w:p>
      <w:pPr>
        <w:pStyle w:val="Heading2"/>
      </w:pPr>
      <w:r>
        <w:t>Nivel 1.2 — Propuesta de valor</w:t>
      </w:r>
    </w:p>
    <w:p>
      <w:r>
        <w:rPr>
          <w:b/>
        </w:rPr>
        <w:t xml:space="preserve">Qué busca: </w:t>
      </w:r>
      <w:r>
        <w:t>Validar que la oferta sea clara, específica y vendible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claridad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Ensaya la propuesta con 3 personas distintas. Deben identificar usuario, resultado y dolor que resuelves.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responden cosas diferentes, la propuesta es difusa.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comparación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Compárala contra Excel, contra contratar a un analista y contra no hacer nada.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Tu promesa debe ganar por rapidez, consistencia o simplicidad.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oferta mínima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Presenta un mockup del entregable final: reporte, dashboard o memo.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La gente compra resultados, no palabras bonitas.</w:t>
            </w:r>
          </w:p>
        </w:tc>
      </w:tr>
    </w:tbl>
    <w:p/>
    <w:p>
      <w:pPr>
        <w:pStyle w:val="Heading2"/>
      </w:pPr>
      <w:r>
        <w:t>Jefe del mundo 1 — Problem-Solution Fit</w:t>
      </w:r>
    </w:p>
    <w:p>
      <w:r>
        <w:rPr>
          <w:b/>
        </w:rPr>
        <w:t xml:space="preserve">Qué busca: </w:t>
      </w:r>
      <w:r>
        <w:t>Demostrar que hay un problema real y una solución entendible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Checklist jefe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Debes tener usuario definido, dolor claro, beneficio medible, primera oferta y objeciones frecuentes documentadas.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Sin esto, avanzar a construir es jugar a ciegas.</w:t>
            </w:r>
          </w:p>
        </w:tc>
      </w:tr>
    </w:tbl>
    <w:p/>
    <w:p>
      <w:r>
        <w:br w:type="page"/>
      </w:r>
    </w:p>
    <w:p>
      <w:pPr>
        <w:pStyle w:val="Heading1"/>
      </w:pPr>
      <w:r>
        <w:t>Mundo 2 — Arquitectura financiera</w:t>
      </w:r>
    </w:p>
    <w:p>
      <w:r>
        <w:rPr>
          <w:b/>
        </w:rPr>
        <w:t xml:space="preserve">Meta del mundo: </w:t>
      </w:r>
      <w:r>
        <w:t>demostrar que el núcleo financiero funciona con datos reales y fórmulas correctas.</w:t>
      </w:r>
    </w:p>
    <w:p>
      <w:pPr>
        <w:pStyle w:val="Heading2"/>
      </w:pPr>
      <w:r>
        <w:t>Nivel 2.1 — Inputs financieros</w:t>
      </w:r>
    </w:p>
    <w:p>
      <w:r>
        <w:rPr>
          <w:b/>
        </w:rPr>
        <w:t xml:space="preserve">Qué busca: </w:t>
      </w:r>
      <w:r>
        <w:t>Asegurar que el sistema recibe la data mínima correcta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plantilla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Carga archivos bien formados y archivos con columnas faltantes.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El sistema debe aceptar lo correcto y marcar lo incompleto con mensajes claros.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formatos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Sube Excel, CSV y formulario manual si existe.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Todos deben llevar al mismo resultado lógico.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monedas y años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Valida que soporte varios años y una moneda definida.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mezcla años o monedas, destruye el análisis.</w:t>
            </w:r>
          </w:p>
        </w:tc>
      </w:tr>
    </w:tbl>
    <w:p/>
    <w:p>
      <w:pPr>
        <w:pStyle w:val="Heading2"/>
      </w:pPr>
      <w:r>
        <w:t>Nivel 2.2 — Normalización contable</w:t>
      </w:r>
    </w:p>
    <w:p>
      <w:r>
        <w:rPr>
          <w:b/>
        </w:rPr>
        <w:t xml:space="preserve">Qué busca: </w:t>
      </w:r>
      <w:r>
        <w:t>Validar el diccionario de cuentas y el mapeo financiero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sinónimos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Usa cuentas como ventas, revenue, ingresos netos, sales y verifica que terminen mapeadas a Ingresos.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Es traducir idiomas contables al lenguaje del sistema.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ambigüedad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Carga cuentas dudosas como otros pasivos, obligaciones o gastos varios.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no está seguro, debe pedir confirmación en vez de inventar.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consistencia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Verifica que una misma cuenta se mapee igual en análisis repetidos.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No puede cambiar de criterio porque sí.</w:t>
            </w:r>
          </w:p>
        </w:tc>
      </w:tr>
    </w:tbl>
    <w:p/>
    <w:p>
      <w:pPr>
        <w:pStyle w:val="Heading2"/>
      </w:pPr>
      <w:r>
        <w:t>Nivel 2.3 — KPIs</w:t>
      </w:r>
    </w:p>
    <w:p>
      <w:r>
        <w:rPr>
          <w:b/>
        </w:rPr>
        <w:t xml:space="preserve">Qué busca: </w:t>
      </w:r>
      <w:r>
        <w:t>Confirmar que las métricas financieras se calculan bien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fórmula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Compara los KPIs con un modelo manual en Excel.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Margen EBITDA, ROE, deuda neta y liquidez deben cuadrar.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borde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Usa empresas con pérdidas, EBITDA negativo o caja superior a deuda.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El sistema no debe explotar ni mostrar signos absurdos.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explicación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Cada KPI debe tener una definición simple visible o accesible.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No solo mostrar números; también significado.</w:t>
            </w:r>
          </w:p>
        </w:tc>
      </w:tr>
    </w:tbl>
    <w:p/>
    <w:p>
      <w:pPr>
        <w:pStyle w:val="Heading2"/>
      </w:pPr>
      <w:r>
        <w:t>Nivel 2.4 — Proyección</w:t>
      </w:r>
    </w:p>
    <w:p>
      <w:r>
        <w:rPr>
          <w:b/>
        </w:rPr>
        <w:t xml:space="preserve">Qué busca: </w:t>
      </w:r>
      <w:r>
        <w:t>Validar que el forecast responda a supuestos y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sensibilidad de supuestos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Cambia crecimiento, margen y CapEx; verifica que el forecast reaccione en la dirección correcta.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sube crecimiento, los ingresos proyectados deben subir, no bajar.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escenarios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Pesimista, base y optimista deben producir resultados ordenados y lógicos.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No tendría sentido que el pesimista salga mejor que el optimista.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horizonte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Valida 3 y 5 años si los soportas.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El flujo debe mantenerse coherente en el tiempo.</w:t>
            </w:r>
          </w:p>
        </w:tc>
      </w:tr>
    </w:tbl>
    <w:p/>
    <w:p>
      <w:pPr>
        <w:pStyle w:val="Heading2"/>
      </w:pPr>
      <w:r>
        <w:t>Nivel 2.5 — Valoración</w:t>
      </w:r>
    </w:p>
    <w:p>
      <w:r>
        <w:rPr>
          <w:b/>
        </w:rPr>
        <w:t xml:space="preserve">Qué busca: </w:t>
      </w:r>
      <w:r>
        <w:t>Asegurar que el DCF y el rango de valor sean confiables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DCF manual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Replica un caso en Excel y compara el valor obtenido.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no cuadra con la hoja bien armada, el backend está mal.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sensibilidad WACC y 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Sube y baja la tasa de descuento y el crecimiento terminal.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Mayor WACC debería bajar valor; mayor g terminal, subirlo.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outputs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Verifica EV, equity value y deuda neta.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Hay que saber de dónde sale cada número.</w:t>
            </w:r>
          </w:p>
        </w:tc>
      </w:tr>
    </w:tbl>
    <w:p/>
    <w:p>
      <w:pPr>
        <w:pStyle w:val="Heading2"/>
      </w:pPr>
      <w:r>
        <w:t>Jefe del mundo 2 — Motor financiero mínimo viable</w:t>
      </w:r>
    </w:p>
    <w:p>
      <w:r>
        <w:rPr>
          <w:b/>
        </w:rPr>
        <w:t xml:space="preserve">Qué busca: </w:t>
      </w:r>
      <w:r>
        <w:t>Certificar que el corazón financiero es correcto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Checklist jefe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Plantilla aceptada, mapeo consistente, KPIs correctos, proyección coherente y DCF validado contra Excel.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Sin este jefe derrotado, la IA solo adornaría un error.</w:t>
            </w:r>
          </w:p>
        </w:tc>
      </w:tr>
    </w:tbl>
    <w:p/>
    <w:p>
      <w:r>
        <w:br w:type="page"/>
      </w:r>
    </w:p>
    <w:p>
      <w:pPr>
        <w:pStyle w:val="Heading1"/>
      </w:pPr>
      <w:r>
        <w:t>Mundo 3 — Diseño del producto</w:t>
      </w:r>
    </w:p>
    <w:p>
      <w:r>
        <w:rPr>
          <w:b/>
        </w:rPr>
        <w:t xml:space="preserve">Meta del mundo: </w:t>
      </w:r>
      <w:r>
        <w:t>probar que el flujo y la experiencia de usuario permiten llegar al resultado sin confusión.</w:t>
      </w:r>
    </w:p>
    <w:p>
      <w:pPr>
        <w:pStyle w:val="Heading2"/>
      </w:pPr>
      <w:r>
        <w:t>Nivel 3.1 — Flujo de usuario</w:t>
      </w:r>
    </w:p>
    <w:p>
      <w:r>
        <w:rPr>
          <w:b/>
        </w:rPr>
        <w:t xml:space="preserve">Qué busca: </w:t>
      </w:r>
      <w:r>
        <w:t>Probar que el recorrido de la plataforma es entendible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recorrido completo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Haz que 3 usuarios nuevos suban una empresa, lleguen a valoración y descarguen reporte sin ayuda.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se atascan, el flujo está mal.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abandono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Mide en qué paso la gente se sale.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Ahí está tu fricción principal.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claridad visual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Verifica jerarquía de pantallas, botones y llamados a la acción.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El usuario tiene que saber siempre qué hacer después.</w:t>
            </w:r>
          </w:p>
        </w:tc>
      </w:tr>
    </w:tbl>
    <w:p/>
    <w:p>
      <w:pPr>
        <w:pStyle w:val="Heading2"/>
      </w:pPr>
      <w:r>
        <w:t>Nivel 3.2 — Módulos de pantalla</w:t>
      </w:r>
    </w:p>
    <w:p>
      <w:r>
        <w:rPr>
          <w:b/>
        </w:rPr>
        <w:t xml:space="preserve">Qué busca: </w:t>
      </w:r>
      <w:r>
        <w:t>Asegurar que cada módulo entregue una utilidad clara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módulo de carga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¿El usuario entiende qué archivo subir y qué formato usar?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no, verás errores antes de empezar.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dashboard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Los KPIs más importantes deben verse primero y con lectura simple.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el panel parece una pared de números, perdiste.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reporte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El PDF o memo debe ser legible, ordenado y descargable.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Ese es uno de tus outputs vendibles.</w:t>
            </w:r>
          </w:p>
        </w:tc>
      </w:tr>
    </w:tbl>
    <w:p/>
    <w:p>
      <w:pPr>
        <w:pStyle w:val="Heading2"/>
      </w:pPr>
      <w:r>
        <w:t>Jefe del mundo 3 — Producto claro</w:t>
      </w:r>
    </w:p>
    <w:p>
      <w:r>
        <w:rPr>
          <w:b/>
        </w:rPr>
        <w:t xml:space="preserve">Qué busca: </w:t>
      </w:r>
      <w:r>
        <w:t>Verificar que el sistema se entiende como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Checklist jefe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Landing clara, flujo principal usable, dashboard comprensible, salida estrella lista.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Debe parecer herramienta de trabajo, no tarea universitaria.</w:t>
            </w:r>
          </w:p>
        </w:tc>
      </w:tr>
    </w:tbl>
    <w:p/>
    <w:p>
      <w:r>
        <w:br w:type="page"/>
      </w:r>
    </w:p>
    <w:p>
      <w:pPr>
        <w:pStyle w:val="Heading1"/>
      </w:pPr>
      <w:r>
        <w:t>Mundo 4 — MVP low-code / low-code serio</w:t>
      </w:r>
    </w:p>
    <w:p>
      <w:r>
        <w:rPr>
          <w:b/>
        </w:rPr>
        <w:t xml:space="preserve">Meta del mundo: </w:t>
      </w:r>
      <w:r>
        <w:t>confirmar que la primera versión técnica funciona de punta a punta en internet.</w:t>
      </w:r>
    </w:p>
    <w:p>
      <w:pPr>
        <w:pStyle w:val="Heading2"/>
      </w:pPr>
      <w:r>
        <w:t>Nivel 4.1 — Stack y despliegue</w:t>
      </w:r>
    </w:p>
    <w:p>
      <w:r>
        <w:rPr>
          <w:b/>
        </w:rPr>
        <w:t xml:space="preserve">Qué busca: </w:t>
      </w:r>
      <w:r>
        <w:t>Validar que la combinación Framer/Webflow/Bubble + backend + base de datos funcione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conexión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Formulario, base de datos y backend deben estar conectados.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 subir un archivo dispare el proceso y guarde el resultado.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despliegue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La página debe estar publicada y accesible desde distintos dispositivos.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solo corre en tu compu, no existe producto.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persistencia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Un análisis guardado debe seguir disponible después de cerrar sesión.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Eso valida almacenamiento real.</w:t>
            </w:r>
          </w:p>
        </w:tc>
      </w:tr>
    </w:tbl>
    <w:p/>
    <w:p>
      <w:pPr>
        <w:pStyle w:val="Heading2"/>
      </w:pPr>
      <w:r>
        <w:t>Nivel 4.2 — Backend funcional</w:t>
      </w:r>
    </w:p>
    <w:p>
      <w:r>
        <w:rPr>
          <w:b/>
        </w:rPr>
        <w:t xml:space="preserve">Qué busca: </w:t>
      </w:r>
      <w:r>
        <w:t>Asegurar que la lógica de procesamiento corre sin romperse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endpoint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Envía requests correctos y requests con errores.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El backend debe responder con códigos y mensajes claros.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logs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Registra qué archivo entró, qué cálculos corrieron y si hubo fallo.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Sin logs, depurarás a punta de adivinanza.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reintentos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Simula una falla temporal y valida manejo de errores.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Un sistema serio se recupera o avisa bien.</w:t>
            </w:r>
          </w:p>
        </w:tc>
      </w:tr>
    </w:tbl>
    <w:p/>
    <w:p>
      <w:pPr>
        <w:pStyle w:val="Heading2"/>
      </w:pPr>
      <w:r>
        <w:t>Jefe del mundo 4 — MVP funcional</w:t>
      </w:r>
    </w:p>
    <w:p>
      <w:r>
        <w:rPr>
          <w:b/>
        </w:rPr>
        <w:t xml:space="preserve">Qué busca: </w:t>
      </w:r>
      <w:r>
        <w:t>Confirmar que ya existe una primera versión usable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Checklist jefe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Subida, procesamiento, almacenamiento y visualización funcionando de punta a punta.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Este jefe ya exige producto real.</w:t>
            </w:r>
          </w:p>
        </w:tc>
      </w:tr>
    </w:tbl>
    <w:p/>
    <w:p>
      <w:r>
        <w:br w:type="page"/>
      </w:r>
    </w:p>
    <w:p>
      <w:pPr>
        <w:pStyle w:val="Heading1"/>
      </w:pPr>
      <w:r>
        <w:t>Mundo 5 — IA incorporada de verdad</w:t>
      </w:r>
    </w:p>
    <w:p>
      <w:r>
        <w:rPr>
          <w:b/>
        </w:rPr>
        <w:t xml:space="preserve">Meta del mundo: </w:t>
      </w:r>
      <w:r>
        <w:t>verificar que la IA agrega valor real, controlado y rentable.</w:t>
      </w:r>
    </w:p>
    <w:p>
      <w:pPr>
        <w:pStyle w:val="Heading2"/>
      </w:pPr>
      <w:r>
        <w:t>Nivel 5.1 — Clasificación y mapeo con IA</w:t>
      </w:r>
    </w:p>
    <w:p>
      <w:r>
        <w:rPr>
          <w:b/>
        </w:rPr>
        <w:t xml:space="preserve">Qué busca: </w:t>
      </w:r>
      <w:r>
        <w:t>Evaluar si la IA ayuda a reconocer cuentas sin inventar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precisión de mapeo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Crea un set de 50 a 100 cuentas reales o simuladas con respuesta correcta.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Mide porcentaje de acierto del mapeo propuesto.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abstención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Incluye cuentas ambiguas y verifica que la IA pida confirmación.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Buena IA no es la que siempre responde; es la que sabe cuándo dudar.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consistencia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La misma cuenta en distintos contextos debe recibir propuesta similar.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cambia demasiado, genera desorden.</w:t>
            </w:r>
          </w:p>
        </w:tc>
      </w:tr>
    </w:tbl>
    <w:p/>
    <w:p>
      <w:pPr>
        <w:pStyle w:val="Heading2"/>
      </w:pPr>
      <w:r>
        <w:t>Nivel 5.2 — Interpretación financiera</w:t>
      </w:r>
    </w:p>
    <w:p>
      <w:r>
        <w:rPr>
          <w:b/>
        </w:rPr>
        <w:t xml:space="preserve">Qué busca: </w:t>
      </w:r>
      <w:r>
        <w:t>Verificar que la IA explique resultados con base en datos reales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grounding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Dale solo KPIs del backend y comprueba que la explicación use esos números exactos.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cita cifras que no existen, está alucinando.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utilidad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Pide explicación en lenguaje ejecutivo y en lenguaje simple.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Debe poder adaptarse a distintos usuarios.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riesgos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Comprueba que detecte riesgos razonables como deuda alta o margen débil.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No debe decir que todo está perfecto por quedar bien.</w:t>
            </w:r>
          </w:p>
        </w:tc>
      </w:tr>
    </w:tbl>
    <w:p/>
    <w:p>
      <w:pPr>
        <w:pStyle w:val="Heading2"/>
      </w:pPr>
      <w:r>
        <w:t>Nivel 5.3 — Reportes generados por IA</w:t>
      </w:r>
    </w:p>
    <w:p>
      <w:r>
        <w:rPr>
          <w:b/>
        </w:rPr>
        <w:t xml:space="preserve">Qué busca: </w:t>
      </w:r>
      <w:r>
        <w:t>Asegurar calidad y trazabilidad del output escrito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formato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El resumen ejecutivo debe tener estructura repetible: fortalezas, debilidades, riesgos y valoración.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No quieres textos caóticos.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no invención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Revisa que no meta comparables o benchmarks que no se le dieron.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no hay dato externo, debe decirlo.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costo por análisis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Mide tokens promedio de entrada y salida.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La IA también se audita por plata.</w:t>
            </w:r>
          </w:p>
        </w:tc>
      </w:tr>
    </w:tbl>
    <w:p/>
    <w:p>
      <w:pPr>
        <w:pStyle w:val="Heading2"/>
      </w:pPr>
      <w:r>
        <w:t>Nivel 5.4 — Guardrails</w:t>
      </w:r>
    </w:p>
    <w:p>
      <w:r>
        <w:rPr>
          <w:b/>
        </w:rPr>
        <w:t xml:space="preserve">Qué busca: </w:t>
      </w:r>
      <w:r>
        <w:t>Probar los límites y validaciones del sistema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inputs maliciosos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Intenta prompts que pidan ignorar instrucciones o inventar cifras.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El sistema debe resistir manipulación básica.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validación de salida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La respuesta solo debe publicarse si pasa chequeos de consistencia.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Eso evita humo en producción.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fallback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la IA falla, el sistema debe seguir entregando cálculos sin explicación IA o mostrar mensaje adecuado.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Nunca dejes al usuario en blanco.</w:t>
            </w:r>
          </w:p>
        </w:tc>
      </w:tr>
    </w:tbl>
    <w:p/>
    <w:p>
      <w:pPr>
        <w:pStyle w:val="Heading2"/>
      </w:pPr>
      <w:r>
        <w:t>Jefe del mundo 5 — IA útil, controlada y rentable</w:t>
      </w:r>
    </w:p>
    <w:p>
      <w:r>
        <w:rPr>
          <w:b/>
        </w:rPr>
        <w:t xml:space="preserve">Qué busca: </w:t>
      </w:r>
      <w:r>
        <w:t>Certificar que la IA aporta valor real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Checklist jefe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Mapea mejor que reglas simples en casos complejos, interpreta sin inventar, produce reportes útiles y mantiene costo unitario razonable.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La IA debe sumar calidad, no solo marketing.</w:t>
            </w:r>
          </w:p>
        </w:tc>
      </w:tr>
    </w:tbl>
    <w:p/>
    <w:p>
      <w:r>
        <w:br w:type="page"/>
      </w:r>
    </w:p>
    <w:p>
      <w:pPr>
        <w:pStyle w:val="Heading1"/>
      </w:pPr>
      <w:r>
        <w:t>Mundo 6 — Monetización y operación</w:t>
      </w:r>
    </w:p>
    <w:p>
      <w:r>
        <w:rPr>
          <w:b/>
        </w:rPr>
        <w:t xml:space="preserve">Meta del mundo: </w:t>
      </w:r>
      <w:r>
        <w:t>asegurar que el producto ya puede operar y cobrar sin romperse.</w:t>
      </w:r>
    </w:p>
    <w:p>
      <w:pPr>
        <w:pStyle w:val="Heading2"/>
      </w:pPr>
      <w:r>
        <w:t>Nivel 6.1 — Pricing y planes</w:t>
      </w:r>
    </w:p>
    <w:p>
      <w:r>
        <w:rPr>
          <w:b/>
        </w:rPr>
        <w:t xml:space="preserve">Qué busca: </w:t>
      </w:r>
      <w:r>
        <w:t>Validar que el esquema de cobro se entienda y tenga sentido económico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comprensión de planes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Muestra pricing a usuarios y revisa si entienden diferencias entre Free, Starter y Pro.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no lo entienden, no van a comprar.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disposición a pagar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Haz entrevistas o pruebas con precio real o simulado.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No preguntes solo “¿te gusta?”, pregunta si pagaría.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costo unitario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Contrasta ingreso por análisis vs costo de IA e infraestructura.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Negocio bonito que pierde plata no es negocio.</w:t>
            </w:r>
          </w:p>
        </w:tc>
      </w:tr>
    </w:tbl>
    <w:p/>
    <w:p>
      <w:pPr>
        <w:pStyle w:val="Heading2"/>
      </w:pPr>
      <w:r>
        <w:t>Nivel 6.2 — Operación del servicio</w:t>
      </w:r>
    </w:p>
    <w:p>
      <w:r>
        <w:rPr>
          <w:b/>
        </w:rPr>
        <w:t xml:space="preserve">Qué busca: </w:t>
      </w:r>
      <w:r>
        <w:t>Asegurar que soporte, estados de análisis y errores sean manejables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estados del proceso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El usuario debe ver si el análisis está en curso, terminado o falló.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Eso reduce ansiedad y tickets de soporte.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recuperación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un análisis falla, debe poder reintentarse.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La operación no puede depender de cruzar dedos.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historial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Los análisis previos deben abrirse sin corrupción de datos.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Tu plataforma vende continuidad.</w:t>
            </w:r>
          </w:p>
        </w:tc>
      </w:tr>
    </w:tbl>
    <w:p/>
    <w:p>
      <w:pPr>
        <w:pStyle w:val="Heading2"/>
      </w:pPr>
      <w:r>
        <w:t>Jefe del mundo 6 — Primer negocio cobrable</w:t>
      </w:r>
    </w:p>
    <w:p>
      <w:r>
        <w:rPr>
          <w:b/>
        </w:rPr>
        <w:t xml:space="preserve">Qué busca: </w:t>
      </w:r>
      <w:r>
        <w:t>Comprobar que el sistema ya puede venderse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Checklist jefe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Planes claros, cobro entendible, costos medidos, flujo operativo estable y soporte básico definido.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Aquí ya estás montando empresa, no solo software.</w:t>
            </w:r>
          </w:p>
        </w:tc>
      </w:tr>
    </w:tbl>
    <w:p/>
    <w:p>
      <w:r>
        <w:br w:type="page"/>
      </w:r>
    </w:p>
    <w:p>
      <w:pPr>
        <w:pStyle w:val="Heading1"/>
      </w:pPr>
      <w:r>
        <w:t>Mundo 7 — Escalamiento a startup / fintech</w:t>
      </w:r>
    </w:p>
    <w:p>
      <w:r>
        <w:rPr>
          <w:b/>
        </w:rPr>
        <w:t xml:space="preserve">Meta del mundo: </w:t>
      </w:r>
      <w:r>
        <w:t>probar que varias cuentas, más volumen y benchmarking no destruyen el sistema.</w:t>
      </w:r>
    </w:p>
    <w:p>
      <w:pPr>
        <w:pStyle w:val="Heading2"/>
      </w:pPr>
      <w:r>
        <w:t>Nivel 7.1 — Multiusuario y organizaciones</w:t>
      </w:r>
    </w:p>
    <w:p>
      <w:r>
        <w:rPr>
          <w:b/>
        </w:rPr>
        <w:t xml:space="preserve">Qué busca: </w:t>
      </w:r>
      <w:r>
        <w:t>Validar uso por varias cuentas sin mezclar información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aislamiento de datos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Un usuario no debe ver datos de otro.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Es prueba crítica de multi-tenant.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roles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Admin, analista y visor deben tener permisos distintos si los implementas.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No todo el mundo debe tocar todo.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concurrencia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Varios usuarios ejecutando análisis al mismo tiempo.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Para ver si el sistema aguanta carga real.</w:t>
            </w:r>
          </w:p>
        </w:tc>
      </w:tr>
    </w:tbl>
    <w:p/>
    <w:p>
      <w:pPr>
        <w:pStyle w:val="Heading2"/>
      </w:pPr>
      <w:r>
        <w:t>Nivel 7.2 — Benchmarking y comparables</w:t>
      </w:r>
    </w:p>
    <w:p>
      <w:r>
        <w:rPr>
          <w:b/>
        </w:rPr>
        <w:t xml:space="preserve">Qué busca: </w:t>
      </w:r>
      <w:r>
        <w:t>Asegurar que la capa de referencias sectoriales agregue valor y no ruido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trazabilidad de benchmark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Cada referencia debe tener fuente y fecha.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Sin fuente no hay confianza.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relevancia sectorial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No mezclar comparables absurdos entre sectores.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Comparar un SaaS con una cementera sería ridículo.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actualización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Verifica que el sistema sepa cuándo un benchmark está viejo.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Datos viejos dañan el producto.</w:t>
            </w:r>
          </w:p>
        </w:tc>
      </w:tr>
    </w:tbl>
    <w:p/>
    <w:p>
      <w:pPr>
        <w:pStyle w:val="Heading2"/>
      </w:pPr>
      <w:r>
        <w:t>Jefe del mundo 7 — Producto con potencial de startup</w:t>
      </w:r>
    </w:p>
    <w:p>
      <w:r>
        <w:rPr>
          <w:b/>
        </w:rPr>
        <w:t xml:space="preserve">Qué busca: </w:t>
      </w:r>
      <w:r>
        <w:t>Confirmar repetibilidad y escalabilidad temprana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Checklist jefe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Cuentas separadas, roles, benchmarks útiles, mayor volumen soportado y valor claro para un nicho.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Aquí se ve si el producto puede crecer.</w:t>
            </w:r>
          </w:p>
        </w:tc>
      </w:tr>
    </w:tbl>
    <w:p/>
    <w:p>
      <w:r>
        <w:br w:type="page"/>
      </w:r>
    </w:p>
    <w:p>
      <w:pPr>
        <w:pStyle w:val="Heading1"/>
      </w:pPr>
      <w:r>
        <w:t>Mundo 8 — Blindaje y profesionalización</w:t>
      </w:r>
    </w:p>
    <w:p>
      <w:r>
        <w:rPr>
          <w:b/>
        </w:rPr>
        <w:t xml:space="preserve">Meta del mundo: </w:t>
      </w:r>
      <w:r>
        <w:t>blindar seguridad, trazabilidad y confianza para presentar el producto como empresa seria.</w:t>
      </w:r>
    </w:p>
    <w:p>
      <w:pPr>
        <w:pStyle w:val="Heading2"/>
      </w:pPr>
      <w:r>
        <w:t>Nivel 8.1 — Seguridad</w:t>
      </w:r>
    </w:p>
    <w:p>
      <w:r>
        <w:rPr>
          <w:b/>
        </w:rPr>
        <w:t xml:space="preserve">Qué busca: </w:t>
      </w:r>
      <w:r>
        <w:t>Proteger datos financieros y accesos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autenticación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Verifica login, recuperación de contraseña y expiración de sesiones.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Seguridad básica obligatoria.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autorización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Revisa que rutas privadas no sean accesibles sin permisos.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No sirve tener login si cualquier ruta abre igual.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archivos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Sube archivos no permitidos o con extensiones engañosas.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La plataforma debe bloquear riesgos obvios.</w:t>
            </w:r>
          </w:p>
        </w:tc>
      </w:tr>
    </w:tbl>
    <w:p/>
    <w:p>
      <w:pPr>
        <w:pStyle w:val="Heading2"/>
      </w:pPr>
      <w:r>
        <w:t>Nivel 8.2 — Auditoría y trazabilidad</w:t>
      </w:r>
    </w:p>
    <w:p>
      <w:r>
        <w:rPr>
          <w:b/>
        </w:rPr>
        <w:t xml:space="preserve">Qué busca: </w:t>
      </w:r>
      <w:r>
        <w:t>Poder explicar de dónde salió cada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versionado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Guarda supuestos y resultados por corrida.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Debes poder reabrir un análisis viejo y entenderlo.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logs de negocio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Registrar usuario, fecha, inputs y cambios críticos.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Eso sirve para soporte, control y confianza.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explicación reproducible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Mismo input y mismos supuestos deben dar mismo output.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 cambia sin razón, tienes un problema serio.</w:t>
            </w:r>
          </w:p>
        </w:tc>
      </w:tr>
    </w:tbl>
    <w:p/>
    <w:p>
      <w:pPr>
        <w:pStyle w:val="Heading2"/>
      </w:pPr>
      <w:r>
        <w:t>Nivel 8.3 — Legal y confianza</w:t>
      </w:r>
    </w:p>
    <w:p>
      <w:r>
        <w:rPr>
          <w:b/>
        </w:rPr>
        <w:t xml:space="preserve">Qué busca: </w:t>
      </w:r>
      <w:r>
        <w:t>Asegurar que el producto no prometa lo que no debe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disclaimers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Revisa que se vea claramente que no es asesoría financiera personalizada.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Te protege y ordena expectativas.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política de datos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Validar que exista política de privacidad y tratamiento de información.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Especialmente si suben estados financieros.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Prueba de comunicación honesta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Mensajes del sistema deben reconocer límites y ausencia de datos.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Confianza vale más que sonar todopoderoso.</w:t>
            </w:r>
          </w:p>
        </w:tc>
      </w:tr>
    </w:tbl>
    <w:p/>
    <w:p>
      <w:pPr>
        <w:pStyle w:val="Heading2"/>
      </w:pPr>
      <w:r>
        <w:t>Jefe del mundo 8 — Negocio serio</w:t>
      </w:r>
    </w:p>
    <w:p>
      <w:r>
        <w:rPr>
          <w:b/>
        </w:rPr>
        <w:t xml:space="preserve">Qué busca: </w:t>
      </w:r>
      <w:r>
        <w:t>Certificar que el sistema ya es presentable como empresa temprana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Prueba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hacer</w:t>
            </w:r>
          </w:p>
        </w:tc>
        <w:tc>
          <w:tcPr>
            <w:tcW w:type="dxa" w:w="3360"/>
            <w:vAlign w:val="center"/>
            <w:shd w:fill="EAF3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Qué valida / cómo interpretarla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Checklist jefe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Seguridad básica, auditoría, trazabilidad, disclaimers y comportamiento reproducible.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Aquí dejas de tener un MVP juguete y pasas a una base más seria.</w:t>
            </w:r>
          </w:p>
        </w:tc>
      </w:tr>
    </w:tbl>
    <w:p/>
    <w:p>
      <w:r>
        <w:br w:type="page"/>
      </w:r>
    </w:p>
    <w:p>
      <w:pPr>
        <w:pStyle w:val="Heading1"/>
      </w:pPr>
      <w:r>
        <w:t>Pruebas transversales que aplican a todos los mundos</w:t>
      </w:r>
    </w:p>
    <w:p>
      <w:pPr>
        <w:pStyle w:val="Heading2"/>
      </w:pPr>
      <w:r>
        <w:t>1. Pruebas de regresión</w:t>
      </w:r>
    </w:p>
    <w:p>
      <w:pPr>
        <w:pStyle w:val="ListBullet"/>
      </w:pPr>
      <w:r>
        <w:t>Cada vez que cambies algo, vuelve a correr casos ya aprobados para confirmar que no rompiste otra parte.</w:t>
      </w:r>
    </w:p>
    <w:p>
      <w:pPr>
        <w:pStyle w:val="ListBullet"/>
      </w:pPr>
      <w:r>
        <w:t>Profesionalmente se llama regression testing. Para bobos: arreglar una puerta y no romper la ventana.</w:t>
      </w:r>
    </w:p>
    <w:p>
      <w:pPr>
        <w:pStyle w:val="Heading2"/>
      </w:pPr>
      <w:r>
        <w:t>2. Casos de prueba oro</w:t>
      </w:r>
    </w:p>
    <w:p>
      <w:pPr>
        <w:pStyle w:val="ListBullet"/>
      </w:pPr>
      <w:r>
        <w:t>Crea 5 a 10 empresas de referencia con resultado esperado en KPIs, proyección y valoración.</w:t>
      </w:r>
    </w:p>
    <w:p>
      <w:pPr>
        <w:pStyle w:val="ListBullet"/>
      </w:pPr>
      <w:r>
        <w:t>Sirven como verdad base para comparar nuevas versiones del sistema.</w:t>
      </w:r>
    </w:p>
    <w:p>
      <w:pPr>
        <w:pStyle w:val="Heading2"/>
      </w:pPr>
      <w:r>
        <w:t>3. Pruebas con usuarios reales</w:t>
      </w:r>
    </w:p>
    <w:p>
      <w:pPr>
        <w:pStyle w:val="ListBullet"/>
      </w:pPr>
      <w:r>
        <w:t>No todo se valida con técnica. Haz observar a usuarios usando la plataforma.</w:t>
      </w:r>
    </w:p>
    <w:p>
      <w:pPr>
        <w:pStyle w:val="ListBullet"/>
      </w:pPr>
      <w:r>
        <w:t>Si la gente no entiende qué hacer, el sistema está fallando aunque el código esté perfecto.</w:t>
      </w:r>
    </w:p>
    <w:p>
      <w:pPr>
        <w:pStyle w:val="Heading2"/>
      </w:pPr>
      <w:r>
        <w:t>4. Monitoreo y métricas</w:t>
      </w:r>
    </w:p>
    <w:p>
      <w:pPr>
        <w:pStyle w:val="ListBullet"/>
      </w:pPr>
      <w:r>
        <w:t>Mide tiempo promedio por análisis, tasa de errores, costo de IA por análisis, abandono por paso y tasa de conversión.</w:t>
      </w:r>
    </w:p>
    <w:p>
      <w:pPr>
        <w:pStyle w:val="ListBullet"/>
      </w:pPr>
      <w:r>
        <w:t>Lo que no mides, no lo controlas.</w:t>
      </w:r>
    </w:p>
    <w:p>
      <w:pPr>
        <w:pStyle w:val="Heading2"/>
      </w:pPr>
      <w:r>
        <w:t>5. Criterio de paso entre mundos</w:t>
      </w:r>
    </w:p>
    <w:p>
      <w:pPr>
        <w:pStyle w:val="ListBullet"/>
      </w:pPr>
      <w:r>
        <w:t>Cada mundo debe tener una condición objetiva de aprobado: exactitud, completitud, estabilidad, comprensión, costo o seguridad.</w:t>
      </w:r>
    </w:p>
    <w:p>
      <w:pPr>
        <w:pStyle w:val="ListBullet"/>
      </w:pPr>
      <w:r>
        <w:t>No pases al siguiente mundo solo porque “ya se ve bonito”.</w:t>
      </w:r>
    </w:p>
    <w:p>
      <w:pPr>
        <w:pStyle w:val="Heading1"/>
      </w:pPr>
      <w:r>
        <w:t>Mini oración final</w:t>
      </w:r>
    </w:p>
    <w:p>
      <w:r>
        <w:t>La página solo estará realmente lista para crecer cuando supere pruebas de negocio, finanzas, programación, IA, seguridad y experiencia de usuario en cada mundo; si validas por niveles y no por emoción, conviertes una idea bonita en un sistema confiable y monetizable.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F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F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