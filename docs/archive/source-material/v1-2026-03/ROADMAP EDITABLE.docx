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Roadmap maestro del proyecto</w:t>
        <w:br/>
      </w:r>
    </w:p>
    <w:p>
      <w:pPr>
        <w:pStyle w:val="SubtitleCustom"/>
        <w:jc w:val="center"/>
      </w:pPr>
      <w:r>
        <w:t>Plataforma SaaS de analisis, proyeccion y valoracion empresarial asistida por IA.</w:t>
        <w:br/>
        <w:t>Version descargable completa para ejecucion, validacion y monetizacion.</w:t>
      </w:r>
    </w:p>
    <w:p/>
    <w:tbl>
      <w:tblPr>
        <w:tblW w:type="auto" w:w="0"/>
        <w:jc w:val="center"/>
        <w:tblLayout w:type="autofit"/>
        <w:tblLook w:firstColumn="1" w:firstRow="1" w:lastColumn="0" w:lastRow="0" w:noHBand="0" w:noVBand="1" w:val="04A0"/>
      </w:tblPr>
      <w:tblGrid>
        <w:gridCol w:w="9972"/>
      </w:tblGrid>
      <w:tr>
        <w:tc>
          <w:tcPr>
            <w:tcW w:type="dxa" w:w="9972"/>
            <w:shd w:fill="EAF3F7"/>
            <w:tcMar>
              <w:top w:w="120" w:type="dxa"/>
              <w:start w:w="120" w:type="dxa"/>
              <w:bottom w:w="120" w:type="dxa"/>
              <w:end w:w="120" w:type="dxa"/>
            </w:tcMar>
            <w:vAlign w:val="center"/>
          </w:tcPr>
          <w:p>
            <w:pPr>
              <w:pStyle w:val="CalloutHead"/>
            </w:pPr>
            <w:r>
              <w:t>Que contiene este documento</w:t>
            </w:r>
          </w:p>
          <w:p>
            <w:pPr>
              <w:spacing w:before="0" w:after="0"/>
            </w:pPr>
            <w:r>
              <w:t>Incluye toda la informacion del roadmap: mundos, niveles, jefes, cronograma, costos de IA, dominios, web, stack, terminos profesionales explicados de forma simple y la mini oracion final de recomendacion.</w:t>
            </w:r>
          </w:p>
        </w:tc>
      </w:tr>
    </w:tbl>
    <w:p/>
    <w:p>
      <w:pPr>
        <w:pStyle w:val="SectionHead"/>
      </w:pPr>
      <w:r>
        <w:t>Mapa general del proyecto</w:t>
      </w:r>
    </w:p>
    <w:p>
      <w:pPr/>
      <w:r>
        <w:t>La logica correcta del negocio no es hacer una pagina con IA por moda. La logica correcta es construir una maquina de analisis financiero, proyeccion y valoracion empresarial, y luego envolverla en un producto web que la gente quiera pagar.</w:t>
      </w:r>
    </w:p>
    <w:tbl>
      <w:tblPr>
        <w:tblW w:type="auto" w:w="0"/>
        <w:jc w:val="center"/>
        <w:tblLayout w:type="autofit"/>
        <w:tblLook w:firstColumn="1" w:firstRow="1" w:lastColumn="0" w:lastRow="0" w:noHBand="0" w:noVBand="1" w:val="04A0"/>
      </w:tblPr>
      <w:tblGrid>
        <w:gridCol w:w="9972"/>
      </w:tblGrid>
      <w:tr>
        <w:tc>
          <w:tcPr>
            <w:tcW w:type="dxa" w:w="9972"/>
            <w:shd w:fill="EAF3F7"/>
            <w:tcMar>
              <w:top w:w="120" w:type="dxa"/>
              <w:start w:w="120" w:type="dxa"/>
              <w:bottom w:w="120" w:type="dxa"/>
              <w:end w:w="120" w:type="dxa"/>
            </w:tcMar>
            <w:vAlign w:val="center"/>
          </w:tcPr>
          <w:p>
            <w:pPr>
              <w:pStyle w:val="CalloutHead"/>
            </w:pPr>
            <w:r>
              <w:t>Frase norte del proyecto</w:t>
            </w:r>
          </w:p>
          <w:p>
            <w:pPr>
              <w:spacing w:before="0" w:after="0"/>
            </w:pPr>
            <w:r>
              <w:t>Construir una plataforma SaaS que convierta datos financieros en diagnostico, proyeccion, valoracion y reporte ejecutivo, usando la IA como copiloto para interpretar, validar y comunicar, no como reemplazo del motor financiero.</w:t>
            </w:r>
          </w:p>
        </w:tc>
      </w:tr>
    </w:tbl>
    <w:p/>
    <w:tbl>
      <w:tblPr>
        <w:tblW w:type="auto" w:w="0"/>
        <w:jc w:val="center"/>
        <w:tblLook w:firstColumn="1" w:firstRow="1" w:lastColumn="0" w:lastRow="0" w:noHBand="0" w:noVBand="1" w:val="04A0"/>
      </w:tblPr>
      <w:tblGrid>
        <w:gridCol w:w="3324"/>
        <w:gridCol w:w="3324"/>
        <w:gridCol w:w="3324"/>
      </w:tblGrid>
      <w:tr>
        <w:tc>
          <w:tcPr>
            <w:tcW w:type="dxa" w:w="3324"/>
            <w:shd w:fill="D9EAF3"/>
            <w:tcMar>
              <w:top w:w="80" w:type="dxa"/>
              <w:start w:w="90" w:type="dxa"/>
              <w:bottom w:w="80" w:type="dxa"/>
              <w:end w:w="90" w:type="dxa"/>
            </w:tcMar>
          </w:tcPr>
          <w:p>
            <w:r>
              <w:t>Mundo</w:t>
            </w:r>
          </w:p>
        </w:tc>
        <w:tc>
          <w:tcPr>
            <w:tcW w:type="dxa" w:w="3324"/>
            <w:shd w:fill="D9EAF3"/>
            <w:tcMar>
              <w:top w:w="80" w:type="dxa"/>
              <w:start w:w="90" w:type="dxa"/>
              <w:bottom w:w="80" w:type="dxa"/>
              <w:end w:w="90" w:type="dxa"/>
            </w:tcMar>
          </w:tcPr>
          <w:p>
            <w:r>
              <w:t>Enfoque</w:t>
            </w:r>
          </w:p>
        </w:tc>
        <w:tc>
          <w:tcPr>
            <w:tcW w:type="dxa" w:w="3324"/>
            <w:shd w:fill="D9EAF3"/>
            <w:tcMar>
              <w:top w:w="80" w:type="dxa"/>
              <w:start w:w="90" w:type="dxa"/>
              <w:bottom w:w="80" w:type="dxa"/>
              <w:end w:w="90" w:type="dxa"/>
            </w:tcMar>
          </w:tcPr>
          <w:p>
            <w:r>
              <w:t>Objetivo real</w:t>
            </w:r>
          </w:p>
        </w:tc>
      </w:tr>
      <w:tr>
        <w:tc>
          <w:tcPr>
            <w:tcW w:type="dxa" w:w="3324"/>
            <w:tcMar>
              <w:top w:w="80" w:type="dxa"/>
              <w:start w:w="90" w:type="dxa"/>
              <w:bottom w:w="80" w:type="dxa"/>
              <w:end w:w="90" w:type="dxa"/>
            </w:tcMar>
          </w:tcPr>
          <w:p>
            <w:r>
              <w:t>1</w:t>
            </w:r>
          </w:p>
        </w:tc>
        <w:tc>
          <w:tcPr>
            <w:tcW w:type="dxa" w:w="3324"/>
            <w:tcMar>
              <w:top w:w="80" w:type="dxa"/>
              <w:start w:w="90" w:type="dxa"/>
              <w:bottom w:w="80" w:type="dxa"/>
              <w:end w:w="90" w:type="dxa"/>
            </w:tcMar>
          </w:tcPr>
          <w:p>
            <w:r>
              <w:t>Fundamentos del negocio</w:t>
            </w:r>
          </w:p>
        </w:tc>
        <w:tc>
          <w:tcPr>
            <w:tcW w:type="dxa" w:w="3324"/>
            <w:tcMar>
              <w:top w:w="80" w:type="dxa"/>
              <w:start w:w="90" w:type="dxa"/>
              <w:bottom w:w="80" w:type="dxa"/>
              <w:end w:w="90" w:type="dxa"/>
            </w:tcMar>
          </w:tcPr>
          <w:p>
            <w:r>
              <w:t>Definir problema, cliente, propuesta de valor y alcance inicial</w:t>
            </w:r>
          </w:p>
        </w:tc>
      </w:tr>
      <w:tr>
        <w:tc>
          <w:tcPr>
            <w:tcW w:type="dxa" w:w="3324"/>
            <w:tcMar>
              <w:top w:w="80" w:type="dxa"/>
              <w:start w:w="90" w:type="dxa"/>
              <w:bottom w:w="80" w:type="dxa"/>
              <w:end w:w="90" w:type="dxa"/>
            </w:tcMar>
          </w:tcPr>
          <w:p>
            <w:r>
              <w:t>2</w:t>
            </w:r>
          </w:p>
        </w:tc>
        <w:tc>
          <w:tcPr>
            <w:tcW w:type="dxa" w:w="3324"/>
            <w:tcMar>
              <w:top w:w="80" w:type="dxa"/>
              <w:start w:w="90" w:type="dxa"/>
              <w:bottom w:w="80" w:type="dxa"/>
              <w:end w:w="90" w:type="dxa"/>
            </w:tcMar>
          </w:tcPr>
          <w:p>
            <w:r>
              <w:t>Arquitectura financiera</w:t>
            </w:r>
          </w:p>
        </w:tc>
        <w:tc>
          <w:tcPr>
            <w:tcW w:type="dxa" w:w="3324"/>
            <w:tcMar>
              <w:top w:w="80" w:type="dxa"/>
              <w:start w:w="90" w:type="dxa"/>
              <w:bottom w:w="80" w:type="dxa"/>
              <w:end w:w="90" w:type="dxa"/>
            </w:tcMar>
          </w:tcPr>
          <w:p>
            <w:r>
              <w:t>Diseñar el motor de KPIs, proyecciones y valoracion</w:t>
            </w:r>
          </w:p>
        </w:tc>
      </w:tr>
      <w:tr>
        <w:tc>
          <w:tcPr>
            <w:tcW w:type="dxa" w:w="3324"/>
            <w:tcMar>
              <w:top w:w="80" w:type="dxa"/>
              <w:start w:w="90" w:type="dxa"/>
              <w:bottom w:w="80" w:type="dxa"/>
              <w:end w:w="90" w:type="dxa"/>
            </w:tcMar>
          </w:tcPr>
          <w:p>
            <w:r>
              <w:t>3</w:t>
            </w:r>
          </w:p>
        </w:tc>
        <w:tc>
          <w:tcPr>
            <w:tcW w:type="dxa" w:w="3324"/>
            <w:tcMar>
              <w:top w:w="80" w:type="dxa"/>
              <w:start w:w="90" w:type="dxa"/>
              <w:bottom w:w="80" w:type="dxa"/>
              <w:end w:w="90" w:type="dxa"/>
            </w:tcMar>
          </w:tcPr>
          <w:p>
            <w:r>
              <w:t>Diseno del producto</w:t>
            </w:r>
          </w:p>
        </w:tc>
        <w:tc>
          <w:tcPr>
            <w:tcW w:type="dxa" w:w="3324"/>
            <w:tcMar>
              <w:top w:w="80" w:type="dxa"/>
              <w:start w:w="90" w:type="dxa"/>
              <w:bottom w:w="80" w:type="dxa"/>
              <w:end w:w="90" w:type="dxa"/>
            </w:tcMar>
          </w:tcPr>
          <w:p>
            <w:r>
              <w:t>Traducir el motor a una experiencia usable</w:t>
            </w:r>
          </w:p>
        </w:tc>
      </w:tr>
      <w:tr>
        <w:tc>
          <w:tcPr>
            <w:tcW w:type="dxa" w:w="3324"/>
            <w:tcMar>
              <w:top w:w="80" w:type="dxa"/>
              <w:start w:w="90" w:type="dxa"/>
              <w:bottom w:w="80" w:type="dxa"/>
              <w:end w:w="90" w:type="dxa"/>
            </w:tcMar>
          </w:tcPr>
          <w:p>
            <w:r>
              <w:t>4</w:t>
            </w:r>
          </w:p>
        </w:tc>
        <w:tc>
          <w:tcPr>
            <w:tcW w:type="dxa" w:w="3324"/>
            <w:tcMar>
              <w:top w:w="80" w:type="dxa"/>
              <w:start w:w="90" w:type="dxa"/>
              <w:bottom w:w="80" w:type="dxa"/>
              <w:end w:w="90" w:type="dxa"/>
            </w:tcMar>
          </w:tcPr>
          <w:p>
            <w:r>
              <w:t>MVP low-code</w:t>
            </w:r>
          </w:p>
        </w:tc>
        <w:tc>
          <w:tcPr>
            <w:tcW w:type="dxa" w:w="3324"/>
            <w:tcMar>
              <w:top w:w="80" w:type="dxa"/>
              <w:start w:w="90" w:type="dxa"/>
              <w:bottom w:w="80" w:type="dxa"/>
              <w:end w:w="90" w:type="dxa"/>
            </w:tcMar>
          </w:tcPr>
          <w:p>
            <w:r>
              <w:t>Lanzar una primera version funcional con bajo dolor tecnico</w:t>
            </w:r>
          </w:p>
        </w:tc>
      </w:tr>
      <w:tr>
        <w:tc>
          <w:tcPr>
            <w:tcW w:type="dxa" w:w="3324"/>
            <w:tcMar>
              <w:top w:w="80" w:type="dxa"/>
              <w:start w:w="90" w:type="dxa"/>
              <w:bottom w:w="80" w:type="dxa"/>
              <w:end w:w="90" w:type="dxa"/>
            </w:tcMar>
          </w:tcPr>
          <w:p>
            <w:r>
              <w:t>5</w:t>
            </w:r>
          </w:p>
        </w:tc>
        <w:tc>
          <w:tcPr>
            <w:tcW w:type="dxa" w:w="3324"/>
            <w:tcMar>
              <w:top w:w="80" w:type="dxa"/>
              <w:start w:w="90" w:type="dxa"/>
              <w:bottom w:w="80" w:type="dxa"/>
              <w:end w:w="90" w:type="dxa"/>
            </w:tcMar>
          </w:tcPr>
          <w:p>
            <w:r>
              <w:t>IA incorporada</w:t>
            </w:r>
          </w:p>
        </w:tc>
        <w:tc>
          <w:tcPr>
            <w:tcW w:type="dxa" w:w="3324"/>
            <w:tcMar>
              <w:top w:w="80" w:type="dxa"/>
              <w:start w:w="90" w:type="dxa"/>
              <w:bottom w:w="80" w:type="dxa"/>
              <w:end w:w="90" w:type="dxa"/>
            </w:tcMar>
          </w:tcPr>
          <w:p>
            <w:r>
              <w:t>Usar IA como copiloto util, controlado y rentable</w:t>
            </w:r>
          </w:p>
        </w:tc>
      </w:tr>
      <w:tr>
        <w:tc>
          <w:tcPr>
            <w:tcW w:type="dxa" w:w="3324"/>
            <w:tcMar>
              <w:top w:w="80" w:type="dxa"/>
              <w:start w:w="90" w:type="dxa"/>
              <w:bottom w:w="80" w:type="dxa"/>
              <w:end w:w="90" w:type="dxa"/>
            </w:tcMar>
          </w:tcPr>
          <w:p>
            <w:r>
              <w:t>6</w:t>
            </w:r>
          </w:p>
        </w:tc>
        <w:tc>
          <w:tcPr>
            <w:tcW w:type="dxa" w:w="3324"/>
            <w:tcMar>
              <w:top w:w="80" w:type="dxa"/>
              <w:start w:w="90" w:type="dxa"/>
              <w:bottom w:w="80" w:type="dxa"/>
              <w:end w:w="90" w:type="dxa"/>
            </w:tcMar>
          </w:tcPr>
          <w:p>
            <w:r>
              <w:t>Monetizacion y operacion</w:t>
            </w:r>
          </w:p>
        </w:tc>
        <w:tc>
          <w:tcPr>
            <w:tcW w:type="dxa" w:w="3324"/>
            <w:tcMar>
              <w:top w:w="80" w:type="dxa"/>
              <w:start w:w="90" w:type="dxa"/>
              <w:bottom w:w="80" w:type="dxa"/>
              <w:end w:w="90" w:type="dxa"/>
            </w:tcMar>
          </w:tcPr>
          <w:p>
            <w:r>
              <w:t>Definir pricing, unit economics y operacion del servicio</w:t>
            </w:r>
          </w:p>
        </w:tc>
      </w:tr>
      <w:tr>
        <w:tc>
          <w:tcPr>
            <w:tcW w:type="dxa" w:w="3324"/>
            <w:tcMar>
              <w:top w:w="80" w:type="dxa"/>
              <w:start w:w="90" w:type="dxa"/>
              <w:bottom w:w="80" w:type="dxa"/>
              <w:end w:w="90" w:type="dxa"/>
            </w:tcMar>
          </w:tcPr>
          <w:p>
            <w:r>
              <w:t>7</w:t>
            </w:r>
          </w:p>
        </w:tc>
        <w:tc>
          <w:tcPr>
            <w:tcW w:type="dxa" w:w="3324"/>
            <w:tcMar>
              <w:top w:w="80" w:type="dxa"/>
              <w:start w:w="90" w:type="dxa"/>
              <w:bottom w:w="80" w:type="dxa"/>
              <w:end w:w="90" w:type="dxa"/>
            </w:tcMar>
          </w:tcPr>
          <w:p>
            <w:r>
              <w:t>Escalamiento</w:t>
            </w:r>
          </w:p>
        </w:tc>
        <w:tc>
          <w:tcPr>
            <w:tcW w:type="dxa" w:w="3324"/>
            <w:tcMar>
              <w:top w:w="80" w:type="dxa"/>
              <w:start w:w="90" w:type="dxa"/>
              <w:bottom w:w="80" w:type="dxa"/>
              <w:end w:w="90" w:type="dxa"/>
            </w:tcMar>
          </w:tcPr>
          <w:p>
            <w:r>
              <w:t>Pasar de MVP a startup o fintech temprana</w:t>
            </w:r>
          </w:p>
        </w:tc>
      </w:tr>
      <w:tr>
        <w:tc>
          <w:tcPr>
            <w:tcW w:type="dxa" w:w="3324"/>
            <w:tcMar>
              <w:top w:w="80" w:type="dxa"/>
              <w:start w:w="90" w:type="dxa"/>
              <w:bottom w:w="80" w:type="dxa"/>
              <w:end w:w="90" w:type="dxa"/>
            </w:tcMar>
          </w:tcPr>
          <w:p>
            <w:r>
              <w:t>8</w:t>
            </w:r>
          </w:p>
        </w:tc>
        <w:tc>
          <w:tcPr>
            <w:tcW w:type="dxa" w:w="3324"/>
            <w:tcMar>
              <w:top w:w="80" w:type="dxa"/>
              <w:start w:w="90" w:type="dxa"/>
              <w:bottom w:w="80" w:type="dxa"/>
              <w:end w:w="90" w:type="dxa"/>
            </w:tcMar>
          </w:tcPr>
          <w:p>
            <w:r>
              <w:t>Blindaje y profesionalizacion</w:t>
            </w:r>
          </w:p>
        </w:tc>
        <w:tc>
          <w:tcPr>
            <w:tcW w:type="dxa" w:w="3324"/>
            <w:tcMar>
              <w:top w:w="80" w:type="dxa"/>
              <w:start w:w="90" w:type="dxa"/>
              <w:bottom w:w="80" w:type="dxa"/>
              <w:end w:w="90" w:type="dxa"/>
            </w:tcMar>
          </w:tcPr>
          <w:p>
            <w:r>
              <w:t>Fortalecer seguridad, legal, trazabilidad y arquitectura</w:t>
            </w:r>
          </w:p>
        </w:tc>
      </w:tr>
    </w:tbl>
    <w:p/>
    <w:p>
      <w:r>
        <w:br w:type="page"/>
      </w:r>
    </w:p>
    <w:p>
      <w:pPr>
        <w:pStyle w:val="SectionHead"/>
      </w:pPr>
      <w:r>
        <w:t>MUNDO 1 - FUNDAMENTOS DEL NEGOCIO</w:t>
      </w:r>
    </w:p>
    <w:p>
      <w:pPr>
        <w:pStyle w:val="SubtitleCustom"/>
      </w:pPr>
      <w:r>
        <w:t>Definir que estas construyendo, para quien y por que alguien pagaria por ello.</w:t>
      </w:r>
    </w:p>
    <w:p>
      <w:pPr>
        <w:pStyle w:val="SubHead"/>
      </w:pPr>
      <w:r>
        <w:t>Objetivo del mundo</w:t>
      </w:r>
    </w:p>
    <w:p>
      <w:pPr/>
      <w:r>
        <w:t>Definir con precision que problema resuelves, a quien se lo resuelves, por que te pagarian y que version del problema vas a atacar primero.</w:t>
      </w:r>
    </w:p>
    <w:p>
      <w:pPr>
        <w:pStyle w:val="SubHead"/>
      </w:pPr>
      <w:r>
        <w:t>Termino profesional</w:t>
      </w:r>
    </w:p>
    <w:p>
      <w:pPr/>
      <w:r>
        <w:t>Problem-Solution Fit. Es la etapa en la que validas que existe un problema real y que tu solucion tiene sentido para un segmento especifico.</w:t>
      </w:r>
    </w:p>
    <w:p>
      <w:pPr>
        <w:pStyle w:val="SubHead"/>
      </w:pPr>
      <w:r>
        <w:t>Explicacion simple</w:t>
      </w:r>
    </w:p>
    <w:p>
      <w:pPr/>
      <w:r>
        <w:t>Antes de construir nada debes tener claro quien sufre, que le duele y por que tu herramienta le ahorra tiempo, plata o errores. Si no haces esto, construyes un juguete.</w:t>
      </w:r>
    </w:p>
    <w:p>
      <w:pPr>
        <w:pStyle w:val="SubHead"/>
      </w:pPr>
      <w:r>
        <w:t>Nivel 1.1 - Elegir el cliente inicial</w:t>
      </w:r>
    </w:p>
    <w:p>
      <w:pPr/>
      <w:r>
        <w:t>No puedes venderle a todo el mundo. Elige un usuario principal para el MVP. Opciones recomendables: analistas junior, consultores pequenos, inversionistas angeles, emprendedores que buscan levantar capital y estudiantes avanzados de finanzas. Recomendacion: arrancar con analista financiero junior o emprendedor que quiere entender cuanto vale su empresa, porque el dolor es claro y aceptan una primera version imperfecta.</w:t>
      </w:r>
    </w:p>
    <w:p>
      <w:pPr/>
      <w:r>
        <w:t>Entregable: un documento de una pagina con usuario objetivo, problema actual, como lo resuelve hoy y que le molesta del proceso actual.</w:t>
      </w:r>
    </w:p>
    <w:p>
      <w:pPr>
        <w:pStyle w:val="SubHead"/>
      </w:pPr>
      <w:r>
        <w:t>Nivel 1.2 - Definir la propuesta de valor</w:t>
      </w:r>
    </w:p>
    <w:p>
      <w:pPr/>
      <w:r>
        <w:t>Debes escribir una sola frase brutalmente clara. Formula sugerida: Ayudo a [tipo de usuario] a [resultado] sin [dolor principal]. Ejemplo: Ayudo a analistas y emprendedores a analizar, proyectar y valorar empresas en minutos, sin construir modelos complejos desde cero en Excel. Termino profesional: Value Proposition. Explicacion simple: es la promesa que haces y la razon por la que alguien diria esto si me sirve.</w:t>
      </w:r>
    </w:p>
    <w:p>
      <w:pPr/>
      <w:r>
        <w:t>Entregable: frase principal mas tres beneficios clave.</w:t>
      </w:r>
    </w:p>
    <w:p>
      <w:pPr>
        <w:pStyle w:val="SubHead"/>
      </w:pPr>
      <w:r>
        <w:t>Nivel 1.3 - Delimitar el primer caso de uso</w:t>
      </w:r>
    </w:p>
    <w:p>
      <w:pPr/>
      <w:r>
        <w:t>No intentes soportar todos los sectores. Debes elegir uno o dos tipos de empresa, un flujo principal y una salida estrella. Recomendacion seria: empresas operativas no financieras, pymes o companias simples y valoracion por DCF basico mas KPIs y reporte. No arranques con bancos, aseguradoras o fintech reguladas porque te complican estructura financiera y regulacion.</w:t>
      </w:r>
    </w:p>
    <w:p>
      <w:pPr/>
      <w:r>
        <w:t>Entregable: lista cerrada de sectores si, sectores no y output principal.</w:t>
      </w:r>
    </w:p>
    <w:p>
      <w:pPr>
        <w:pStyle w:val="SubHead"/>
      </w:pPr>
      <w:r>
        <w:t>Nivel 1.4 - Disenar la oferta minima</w:t>
      </w:r>
    </w:p>
    <w:p>
      <w:pPr/>
      <w:r>
        <w:t>No vendas IA. Vende un resultado. Oferta sugerida: analisis financiero automatico, proyeccion a cinco anos, valoracion DCF y reporte descargable. Termino profesional: Core Offer. Explicacion simple: que recibe el cliente al pagar.</w:t>
      </w:r>
    </w:p>
    <w:p>
      <w:pPr/>
      <w:r>
        <w:t>Entregable: mockup comercial simple de la oferta.</w:t>
      </w:r>
    </w:p>
    <w:p>
      <w:pPr>
        <w:pStyle w:val="SubHead"/>
      </w:pPr>
      <w:r>
        <w:t>Jefe final del mundo 1</w:t>
      </w:r>
    </w:p>
    <w:p>
      <w:pPr/>
      <w:r>
        <w:t>Definicion de negocio. Debes poder responder con claridad: quien te paga primero, que dolor le resuelves, que resultado entregas, que sectores si soportas y que no vas a hacer aun. Si no puedes responder eso en dos minutos, no deberias pasar al siguiente mundo.</w:t>
      </w:r>
    </w:p>
    <w:p>
      <w:r>
        <w:br w:type="page"/>
      </w:r>
    </w:p>
    <w:p>
      <w:pPr>
        <w:pStyle w:val="SectionHead"/>
      </w:pPr>
      <w:r>
        <w:t>MUNDO 2 - ARQUITECTURA FINANCIERA</w:t>
      </w:r>
    </w:p>
    <w:p>
      <w:pPr>
        <w:pStyle w:val="SubtitleCustom"/>
      </w:pPr>
      <w:r>
        <w:t>Construir el cerebro financiero antes de hablar de IA.</w:t>
      </w:r>
    </w:p>
    <w:p>
      <w:pPr>
        <w:pStyle w:val="SubHead"/>
      </w:pPr>
      <w:r>
        <w:t>Objetivo del mundo</w:t>
      </w:r>
    </w:p>
    <w:p>
      <w:pPr/>
      <w:r>
        <w:t>Definir como el sistema lee estados financieros, calcula KPIs, proyecta y valora.</w:t>
      </w:r>
    </w:p>
    <w:p>
      <w:pPr>
        <w:pStyle w:val="SubHead"/>
      </w:pPr>
      <w:r>
        <w:t>Termino profesional</w:t>
      </w:r>
    </w:p>
    <w:p>
      <w:pPr/>
      <w:r>
        <w:t>Financial Engine Design.</w:t>
      </w:r>
    </w:p>
    <w:p>
      <w:pPr>
        <w:pStyle w:val="SubHead"/>
      </w:pPr>
      <w:r>
        <w:t>Explicacion simple</w:t>
      </w:r>
    </w:p>
    <w:p>
      <w:pPr/>
      <w:r>
        <w:t>Primero armas la calculadora seria. Despues le pones la IA encima.</w:t>
      </w:r>
    </w:p>
    <w:p>
      <w:pPr>
        <w:pStyle w:val="SubHead"/>
      </w:pPr>
      <w:r>
        <w:t>Nivel 2.1 - Definir inputs financieros</w:t>
      </w:r>
    </w:p>
    <w:p>
      <w:pPr/>
      <w:r>
        <w:t>Como minimo el sistema debe recibir estado de resultados, balance general, flujo de caja, sector, pais y moneda. Para el MVP puedes aceptar Excel, CSV y formulario manual. Explicacion simple: el sistema necesita materia prima.</w:t>
      </w:r>
    </w:p>
    <w:p>
      <w:pPr/>
      <w:r>
        <w:t>Entregable: plantilla estandar de carga de datos.</w:t>
      </w:r>
    </w:p>
    <w:p>
      <w:pPr>
        <w:pStyle w:val="SubHead"/>
      </w:pPr>
      <w:r>
        <w:t>Nivel 2.2 - Normalizacion contable</w:t>
      </w:r>
    </w:p>
    <w:p>
      <w:pPr/>
      <w:r>
        <w:t>Termino profesional: Financial Data Normalization. Convertir distintas formas de nombrar cuentas a un lenguaje estandar. Ejemplo: ventas, ingresos, revenue y sales se vuelven Ingresos. Explicacion simple: traducir estados desordenados al idioma del sistema. Debes armar un diccionario de mapeo para ingresos, costos, gastos operativos, depreciacion, intereses, impuestos, caja, deuda y patrimonio.</w:t>
      </w:r>
    </w:p>
    <w:p>
      <w:pPr/>
      <w:r>
        <w:t>Entregable: tabla de equivalencias contables.</w:t>
      </w:r>
    </w:p>
    <w:p>
      <w:pPr>
        <w:pStyle w:val="SubHead"/>
      </w:pPr>
      <w:r>
        <w:t>Nivel 2.3 - KPIs financieros</w:t>
      </w:r>
    </w:p>
    <w:p>
      <w:pPr/>
      <w:r>
        <w:t>El sistema debe calcular como minimo rentabilidad - margen bruto, margen EBITDA, margen neto, ROE y ROA; crecimiento - crecimiento de ingresos, EBITDA y utilidad neta; estructura financiera - deuda neta, deuda sobre EBITDA y liquidez corriente. Termino profesional: Financial Ratios. Explicacion simple: son las metricas que te dicen si la empresa esta sana o coja.</w:t>
      </w:r>
    </w:p>
    <w:p>
      <w:pPr/>
      <w:r>
        <w:t>Entregable: lista cerrada de KPIs con formula y significado.</w:t>
      </w:r>
    </w:p>
    <w:p>
      <w:pPr>
        <w:pStyle w:val="SubHead"/>
      </w:pPr>
      <w:r>
        <w:t>Nivel 2.4 - Proyeccion financiera</w:t>
      </w:r>
    </w:p>
    <w:p>
      <w:pPr/>
      <w:r>
        <w:t>Aqui estimas el futuro. Termino profesional: Forecasting. Debes proyectar ingresos, EBITDA, CapEx, capital de trabajo y flujo de caja libre. Metodo recomendado para MVP: proyeccion basada en supuestos. Ejemplo: ingresos crecen 6 por ciento, margen EBITDA 18 por ciento, CapEx 3 por ciento de ventas, capital de trabajo 8 por ciento de ventas. Explicacion simple: le dices al sistema si la empresa sigue esta trayectoria, como se veria en cinco anos. Debes tener tres escenarios: pesimista, base y optimista.</w:t>
      </w:r>
    </w:p>
    <w:p>
      <w:pPr/>
      <w:r>
        <w:t>Entregable: matriz de supuestos por escenario.</w:t>
      </w:r>
    </w:p>
    <w:p>
      <w:pPr>
        <w:pStyle w:val="SubHead"/>
      </w:pPr>
      <w:r>
        <w:t>Nivel 2.5 - Valoracion</w:t>
      </w:r>
    </w:p>
    <w:p>
      <w:pPr/>
      <w:r>
        <w:t>Termino profesional: Valuation Module. El primer modelo debe ser DCF basico. Necesita flujos proyectados, tasa de descuento y crecimiento terminal. Explicacion simple: traes al presente la plata que la empresa podria generar en el futuro. Luego puedes sumar multiplos y comparables, pero no desde el dia uno.</w:t>
      </w:r>
    </w:p>
    <w:p>
      <w:pPr/>
      <w:r>
        <w:t>Entregable: documento del modelo de valoracion con formula, inputs, output y sensibilidad.</w:t>
      </w:r>
    </w:p>
    <w:p>
      <w:pPr>
        <w:pStyle w:val="SubHead"/>
      </w:pPr>
      <w:r>
        <w:t>Jefe final del mundo 2</w:t>
      </w:r>
    </w:p>
    <w:p>
      <w:pPr/>
      <w:r>
        <w:t>Motor financiero minimo viable. Debes tener plantilla de input, diccionario de cuentas, lista de KPIs, logica de proyeccion y logica de valoracion. Si no esta eso, todavia no existe producto. Solo existe entusiasmo.</w:t>
      </w:r>
    </w:p>
    <w:p>
      <w:r>
        <w:br w:type="page"/>
      </w:r>
    </w:p>
    <w:p>
      <w:pPr>
        <w:pStyle w:val="SectionHead"/>
      </w:pPr>
      <w:r>
        <w:t>MUNDO 3 - DISENO DEL PRODUCTO</w:t>
      </w:r>
    </w:p>
    <w:p>
      <w:pPr>
        <w:pStyle w:val="SubtitleCustom"/>
      </w:pPr>
      <w:r>
        <w:t>Pasar del motor financiero a una experiencia usable y cobrable.</w:t>
      </w:r>
    </w:p>
    <w:p>
      <w:pPr>
        <w:pStyle w:val="SubHead"/>
      </w:pPr>
      <w:r>
        <w:t>Objetivo del mundo</w:t>
      </w:r>
    </w:p>
    <w:p>
      <w:pPr/>
      <w:r>
        <w:t>Disenar la experiencia del usuario para que no parezca una hoja de calculo fea con chat.</w:t>
      </w:r>
    </w:p>
    <w:p>
      <w:pPr>
        <w:pStyle w:val="SubHead"/>
      </w:pPr>
      <w:r>
        <w:t>Termino profesional</w:t>
      </w:r>
    </w:p>
    <w:p>
      <w:pPr/>
      <w:r>
        <w:t>Product UX Flow.</w:t>
      </w:r>
    </w:p>
    <w:p>
      <w:pPr>
        <w:pStyle w:val="SubHead"/>
      </w:pPr>
      <w:r>
        <w:t>Explicacion simple</w:t>
      </w:r>
    </w:p>
    <w:p>
      <w:pPr/>
      <w:r>
        <w:t>Como usa alguien la plataforma sin perderse ni odiarte.</w:t>
      </w:r>
    </w:p>
    <w:p>
      <w:pPr>
        <w:pStyle w:val="SubHead"/>
      </w:pPr>
      <w:r>
        <w:t>Nivel 3.1 - Definir el flujo del usuario</w:t>
      </w:r>
    </w:p>
    <w:p>
      <w:pPr/>
      <w:r>
        <w:t>Flujo recomendado: landing page, registro, subir empresa, revisar datos, ver KPIs, ver proyecciones, ver valoracion, recibir insights IA y descargar reporte.</w:t>
      </w:r>
    </w:p>
    <w:p>
      <w:pPr/>
      <w:r>
        <w:t>Entregable: mapa del flujo del usuario.</w:t>
      </w:r>
    </w:p>
    <w:p>
      <w:pPr>
        <w:pStyle w:val="SubHead"/>
      </w:pPr>
      <w:r>
        <w:t>Nivel 3.2 - Definir modulos de la plataforma</w:t>
      </w:r>
    </w:p>
    <w:p>
      <w:pPr/>
      <w:r>
        <w:t>Modulo 1 carga de datos. Modulo 2 revision inteligente. Modulo 3 dashboard financiero. Modulo 4 proyecciones. Modulo 5 valoracion. Modulo 6 insights IA. Modulo 7 reporte.</w:t>
      </w:r>
    </w:p>
    <w:p>
      <w:pPr/>
      <w:r>
        <w:t>Entregable: wireframe o bosquejo de pantallas.</w:t>
      </w:r>
    </w:p>
    <w:p>
      <w:pPr>
        <w:pStyle w:val="SubHead"/>
      </w:pPr>
      <w:r>
        <w:t>Nivel 3.3 - Definir la salida estrella</w:t>
      </w:r>
    </w:p>
    <w:p>
      <w:pPr/>
      <w:r>
        <w:t>Tu producto necesita un wow. Recomendacion: reporte ejecutivo descargable o investment memo automatico. Termino profesional: Output Artifact. Explicacion simple: la pieza final que el usuario siente que vale plata.</w:t>
      </w:r>
    </w:p>
    <w:p>
      <w:pPr/>
      <w:r>
        <w:t>Entregable: estructura del reporte con resumen ejecutivo, KPIs, proyecciones, valoracion, riesgos y supuestos.</w:t>
      </w:r>
    </w:p>
    <w:p>
      <w:pPr>
        <w:pStyle w:val="SubHead"/>
      </w:pPr>
      <w:r>
        <w:t>Jefe final del mundo 3</w:t>
      </w:r>
    </w:p>
    <w:p>
      <w:pPr/>
      <w:r>
        <w:t>Producto claro. Debes salir con el producto dibujado: que pantallas tiene, que hace cada una, que recibe y que devuelve.</w:t>
      </w:r>
    </w:p>
    <w:p>
      <w:r>
        <w:br w:type="page"/>
      </w:r>
    </w:p>
    <w:p>
      <w:pPr>
        <w:pStyle w:val="SectionHead"/>
      </w:pPr>
      <w:r>
        <w:t>MUNDO 4 - MVP SIN SABER PROGRAMAR MUCHO</w:t>
      </w:r>
    </w:p>
    <w:p>
      <w:pPr>
        <w:pStyle w:val="SubtitleCustom"/>
      </w:pPr>
      <w:r>
        <w:t>Lanzar una primera version funcional usando herramientas simples.</w:t>
      </w:r>
    </w:p>
    <w:p>
      <w:pPr>
        <w:pStyle w:val="SubHead"/>
      </w:pPr>
      <w:r>
        <w:t>Objetivo del mundo</w:t>
      </w:r>
    </w:p>
    <w:p>
      <w:pPr/>
      <w:r>
        <w:t>Construir una primera version funcional con no-code o low-code.</w:t>
      </w:r>
    </w:p>
    <w:p>
      <w:pPr>
        <w:pStyle w:val="SubHead"/>
      </w:pPr>
      <w:r>
        <w:t>Termino profesional</w:t>
      </w:r>
    </w:p>
    <w:p>
      <w:pPr/>
      <w:r>
        <w:t>No-code / Low-code MVP.</w:t>
      </w:r>
    </w:p>
    <w:p>
      <w:pPr>
        <w:pStyle w:val="SubHead"/>
      </w:pPr>
      <w:r>
        <w:t>Explicacion simple</w:t>
      </w:r>
    </w:p>
    <w:p>
      <w:pPr/>
      <w:r>
        <w:t>Armar algo real sin meterte a construir una NASA desde el dia uno.</w:t>
      </w:r>
    </w:p>
    <w:p>
      <w:pPr>
        <w:pStyle w:val="SubHead"/>
      </w:pPr>
      <w:r>
        <w:t>Nivel 4.1 - Elegir stack inicial</w:t>
      </w:r>
    </w:p>
    <w:p>
      <w:pPr/>
      <w:r>
        <w:t>Ruta recomendada: Framer o Webflow para pagina publica, Bubble si quieres app mas funcional sin programar tanto, Supabase para base de datos, Make para automatizaciones, Python mas pandas para calculos y Vercel o Render para desplegar partes tecnicas. Significados simples: frontend es la vitrina; backend es la cocina; base de datos es la bodega; API es el mesero; deployment es abrir el restaurante.</w:t>
      </w:r>
    </w:p>
    <w:p>
      <w:pPr/>
      <w:r>
        <w:t>Entregable: decision cerrada de stack.</w:t>
      </w:r>
    </w:p>
    <w:p>
      <w:pPr>
        <w:pStyle w:val="SubHead"/>
      </w:pPr>
      <w:r>
        <w:t>Nivel 4.2 - Construir landing page</w:t>
      </w:r>
    </w:p>
    <w:p>
      <w:pPr/>
      <w:r>
        <w:t>Debe tener propuesta de valor, como funciona, casos de uso, pricing y boton de registro o demo. Recomendacion: Framer si quieres rapidez y sitio bonito; Bubble si quieres una web-app mas funcional; Webflow si te obsesiona el diseno y marketing site.</w:t>
      </w:r>
    </w:p>
    <w:p>
      <w:pPr>
        <w:pStyle w:val="SubHead"/>
      </w:pPr>
      <w:r>
        <w:t>Nivel 4.3 - Construir backend financiero basico</w:t>
      </w:r>
    </w:p>
    <w:p>
      <w:pPr/>
      <w:r>
        <w:t>El backend debe recibir archivo, leer tablas, mapear cuentas, calcular KPIs, generar proyeccion, calcular DCF y devolver resultados en JSON o tabla. Termino profesional: Backend Service. Explicacion simple: el motor escondido que hace el trabajo pesado.</w:t>
      </w:r>
    </w:p>
    <w:p>
      <w:pPr/>
      <w:r>
        <w:t>Entregable: un endpoint o script que corra el analisis de una empresa.</w:t>
      </w:r>
    </w:p>
    <w:p>
      <w:pPr>
        <w:pStyle w:val="SubHead"/>
      </w:pPr>
      <w:r>
        <w:t>Nivel 4.4 - Guardar resultados</w:t>
      </w:r>
    </w:p>
    <w:p>
      <w:pPr/>
      <w:r>
        <w:t>Debes guardar empresa, fecha, inputs, supuestos, KPIs, valoracion, texto IA y usuario. Termino profesional: Persistence Layer. Explicacion simple: que el analisis no se pierda cada vez que cierras la pagina.</w:t>
      </w:r>
    </w:p>
    <w:p>
      <w:pPr>
        <w:pStyle w:val="SubHead"/>
      </w:pPr>
      <w:r>
        <w:t>Jefe final del mundo 4</w:t>
      </w:r>
    </w:p>
    <w:p>
      <w:pPr/>
      <w:r>
        <w:t>MVP funcional. Victoria significa que un usuario puede subir datos, el sistema calcula y devuelve un resultado entendible. Sin IA aun, ya deberia servir.</w:t>
      </w:r>
    </w:p>
    <w:p>
      <w:r>
        <w:br w:type="page"/>
      </w:r>
    </w:p>
    <w:p>
      <w:pPr>
        <w:pStyle w:val="SectionHead"/>
      </w:pPr>
      <w:r>
        <w:t>MUNDO 5 - IA INCORPORADA DE VERDAD</w:t>
      </w:r>
    </w:p>
    <w:p>
      <w:pPr>
        <w:pStyle w:val="SubtitleCustom"/>
      </w:pPr>
      <w:r>
        <w:t>Usar la IA como copiloto, no como adivina.</w:t>
      </w:r>
    </w:p>
    <w:p>
      <w:pPr>
        <w:pStyle w:val="SubHead"/>
      </w:pPr>
      <w:r>
        <w:t>Objetivo del mundo</w:t>
      </w:r>
    </w:p>
    <w:p>
      <w:pPr/>
      <w:r>
        <w:t>Integrar IA de forma util, controlada y monetizable.</w:t>
      </w:r>
    </w:p>
    <w:p>
      <w:pPr>
        <w:pStyle w:val="SubHead"/>
      </w:pPr>
      <w:r>
        <w:t>Regla sagrada</w:t>
      </w:r>
    </w:p>
    <w:p>
      <w:pPr/>
      <w:r>
        <w:t>La IA no reemplaza el motor financiero. La IA se monta encima para interpretar, clasificar, redactar y responder.</w:t>
      </w:r>
    </w:p>
    <w:p>
      <w:pPr>
        <w:pStyle w:val="SubHead"/>
      </w:pPr>
      <w:r>
        <w:t>Nivel 5.1 - Elegir proveedor de IA</w:t>
      </w:r>
    </w:p>
    <w:p>
      <w:pPr/>
      <w:r>
        <w:t>Opciones serias para arrancar: OpenAI, Anthropic Claude y Google Gemini. Recomendacion practica: usar un modelo economico para clasificar y explicar resultados simples, y uno mas fuerte solo para reportes finales complejos. Eso se llama arquitectura multi-modelo por tarea. Explicacion simple: no uses Ferrari para ir a comprar pan.</w:t>
      </w:r>
    </w:p>
    <w:p>
      <w:pPr>
        <w:pStyle w:val="SubHead"/>
      </w:pPr>
      <w:r>
        <w:t>Nivel 5.2 - Definir tareas IA</w:t>
      </w:r>
    </w:p>
    <w:p>
      <w:pPr/>
      <w:r>
        <w:t>Trabajo A: mapeo de cuentas. Trabajo B: validacion guiada. Trabajo C: interpretacion. Trabajo D: generacion de reportes. Debes salir con una lista exacta de prompts o tareas por pantalla.</w:t>
      </w:r>
    </w:p>
    <w:p>
      <w:pPr>
        <w:pStyle w:val="SubHead"/>
      </w:pPr>
      <w:r>
        <w:t>Nivel 5.3 - Disenar prompts buenos</w:t>
      </w:r>
    </w:p>
    <w:p>
      <w:pPr/>
      <w:r>
        <w:t>Termino profesional: Prompt Engineering. Debes dar instrucciones precisas. Ejemplo malo: Analiza esta empresa. Ejemplo bueno: Actua como analista financiero. Usa solo los KPIs y supuestos entregados. Resume fortalezas, debilidades, riesgos y valoracion en tono ejecutivo. No inventes datos. Explicacion simple: si le hablas a la IA como un desordenado, responde como un desordenado.</w:t>
      </w:r>
    </w:p>
    <w:p>
      <w:pPr/>
      <w:r>
        <w:t>Entregable: biblioteca de prompts por caso de uso.</w:t>
      </w:r>
    </w:p>
    <w:p>
      <w:pPr>
        <w:pStyle w:val="SubHead"/>
      </w:pPr>
      <w:r>
        <w:t>Nivel 5.4 - Disenar control de calidad</w:t>
      </w:r>
    </w:p>
    <w:p>
      <w:pPr/>
      <w:r>
        <w:t>Termino profesional: Guardrails o Validation Layer. Debes verificar que cite numeros correctos, no invente cifras y limite lo que puede afirmar. Explicacion simple: ponerle correa al perro para que no salga corriendo.</w:t>
      </w:r>
    </w:p>
    <w:p>
      <w:pPr/>
      <w:r>
        <w:t>Entregable: reglas de validacion que obliguen a usar solo datos del backend y a declarar cuando falte informacion.</w:t>
      </w:r>
    </w:p>
    <w:p>
      <w:pPr>
        <w:pStyle w:val="SubHead"/>
      </w:pPr>
      <w:r>
        <w:t>Nivel 5.5 - Medir costo de IA por analisis</w:t>
      </w:r>
    </w:p>
    <w:p>
      <w:pPr/>
      <w:r>
        <w:t>Si un analisis usa 20,000 tokens de entrada y 5,000 de salida, el costo cambia mucho segun el modelo. La conclusion clave es simple: la IA no es necesariamente cara por analisis si diseñas bien el flujo; lo caro es usar modelos pesados para todo.</w:t>
      </w:r>
    </w:p>
    <w:p>
      <w:pPr>
        <w:pStyle w:val="SubHead"/>
      </w:pPr>
      <w:r>
        <w:t>Jefe final del mundo 5</w:t>
      </w:r>
    </w:p>
    <w:p>
      <w:pPr/>
      <w:r>
        <w:t>IA util, controlada y rentable. Solo pasas cuando la IA ayuda de verdad, no inventa cifras, mejora la experiencia y mantiene costo bajo por analisis.</w:t>
      </w:r>
    </w:p>
    <w:p>
      <w:r>
        <w:br w:type="page"/>
      </w:r>
    </w:p>
    <w:p>
      <w:pPr>
        <w:pStyle w:val="SectionHead"/>
      </w:pPr>
      <w:r>
        <w:t>MUNDO 6 - MONETIZACION Y OPERACION</w:t>
      </w:r>
    </w:p>
    <w:p>
      <w:pPr>
        <w:pStyle w:val="SubtitleCustom"/>
      </w:pPr>
      <w:r>
        <w:t>Hacer que deje de ser proyecto y empiece a ser empresa.</w:t>
      </w:r>
    </w:p>
    <w:p>
      <w:pPr>
        <w:pStyle w:val="SubHead"/>
      </w:pPr>
      <w:r>
        <w:t>Objetivo del mundo</w:t>
      </w:r>
    </w:p>
    <w:p>
      <w:pPr/>
      <w:r>
        <w:t>Definir como cobras, que entregas y como operas.</w:t>
      </w:r>
    </w:p>
    <w:p>
      <w:pPr>
        <w:pStyle w:val="SubHead"/>
      </w:pPr>
      <w:r>
        <w:t>Nivel 6.1 - Modelo de negocio</w:t>
      </w:r>
    </w:p>
    <w:p>
      <w:pPr/>
      <w:r>
        <w:t>Modelo recomendado: SaaS mas creditos por analisis. Estructura sugerida: plan Free o Demo con un analisis limitado, plan Starter con 10 analisis al mes y PDF simple, plan Pro con escenarios, memo ejecutivo e historial, y plan Advisor para consultores con exportables premium y branding mas limpio. Termino profesional: Pricing Tiers. Explicacion simple: cobras distinto segun lo que usa cada tipo de cliente.</w:t>
      </w:r>
    </w:p>
    <w:p>
      <w:pPr>
        <w:pStyle w:val="SubHead"/>
      </w:pPr>
      <w:r>
        <w:t>Nivel 6.2 - Definir unidad economica</w:t>
      </w:r>
    </w:p>
    <w:p>
      <w:pPr/>
      <w:r>
        <w:t>Termino profesional: Unit Economics. Debes medir costo por analisis, ingreso promedio por usuario y margen bruto por cliente. Ejemplo simple: si un cliente paga 29 dolares al mes y consume 2 dolares en IA mas 4 de infraestructura, te quedan 23 dolares brutos antes de marketing y otros gastos.</w:t>
      </w:r>
    </w:p>
    <w:p>
      <w:pPr/>
      <w:r>
        <w:t>Entregable: tabla de costos e ingresos por plan.</w:t>
      </w:r>
    </w:p>
    <w:p>
      <w:pPr>
        <w:pStyle w:val="SubHead"/>
      </w:pPr>
      <w:r>
        <w:t>Nivel 6.3 - Operacion del servicio</w:t>
      </w:r>
    </w:p>
    <w:p>
      <w:pPr/>
      <w:r>
        <w:t>Debes definir soporte, gestion de errores, historial de analisis, recuperacion si falla un calculo y mensajes claros al usuario. Termino profesional: Operations Workflow. Explicacion simple: como mantienes el negocio andando sin que parezca un experimento.</w:t>
      </w:r>
    </w:p>
    <w:p>
      <w:pPr>
        <w:pStyle w:val="SubHead"/>
      </w:pPr>
      <w:r>
        <w:t>Nivel 6.4 - Dominio y branding</w:t>
      </w:r>
    </w:p>
    <w:p>
      <w:pPr/>
      <w:r>
        <w:t>Debes comprar un dominio serio y crear una identidad minima: nombre claro, logo simple, paleta sobria y promesa directa. Recomendacion: intentar asegurar primero el .com si esta disponible, y luego variantes defensivas si el presupuesto lo permite.</w:t>
      </w:r>
    </w:p>
    <w:p>
      <w:pPr>
        <w:pStyle w:val="SubHead"/>
      </w:pPr>
      <w:r>
        <w:t>Jefe final del mundo 6</w:t>
      </w:r>
    </w:p>
    <w:p>
      <w:pPr/>
      <w:r>
        <w:t>Primer negocio cobrable. Solo pasas si ya puedes responder cuanto cobras, que incluye cada plan, cuanto te cuesta servir a un cliente y como sostienes el servicio.</w:t>
      </w:r>
    </w:p>
    <w:p>
      <w:r>
        <w:br w:type="page"/>
      </w:r>
    </w:p>
    <w:p>
      <w:pPr>
        <w:pStyle w:val="SectionHead"/>
      </w:pPr>
      <w:r>
        <w:t>MUNDO 7 - ESCALAMIENTO A STARTUP O FINTECH TEMPRANA</w:t>
      </w:r>
    </w:p>
    <w:p>
      <w:pPr>
        <w:pStyle w:val="SubtitleCustom"/>
      </w:pPr>
      <w:r>
        <w:t>Pasar de MVP a empresa emergente seria.</w:t>
      </w:r>
    </w:p>
    <w:p>
      <w:pPr>
        <w:pStyle w:val="SubHead"/>
      </w:pPr>
      <w:r>
        <w:t>Objetivo del mundo</w:t>
      </w:r>
    </w:p>
    <w:p>
      <w:pPr/>
      <w:r>
        <w:t>Volver el producto repetible, escalable y mas defendible.</w:t>
      </w:r>
    </w:p>
    <w:p>
      <w:pPr>
        <w:pStyle w:val="SubHead"/>
      </w:pPr>
      <w:r>
        <w:t>Nivel 7.1 - Historial, cuentas y colaboracion</w:t>
      </w:r>
    </w:p>
    <w:p>
      <w:pPr/>
      <w:r>
        <w:t>Debes agregar usuarios, organizaciones, analisis guardados y acceso por roles. Termino profesional: Multi-tenant SaaS. Explicacion simple: que varios clientes usen la misma plataforma sin mezclarse entre si.</w:t>
      </w:r>
    </w:p>
    <w:p>
      <w:pPr>
        <w:pStyle w:val="SubHead"/>
      </w:pPr>
      <w:r>
        <w:t>Nivel 7.2 - Benchmarking sectorial</w:t>
      </w:r>
    </w:p>
    <w:p>
      <w:pPr/>
      <w:r>
        <w:t>Debes comparar una empresa contra referencias del sector usando percentiles, rangos normales y senales de alerta. Explicacion simple: ya no solo dices tienes 18 por ciento de margen; dices ese 18 por ciento esta por encima del 70 por ciento de empresas parecidas. Ahi el producto ya empieza a sonar serio.</w:t>
      </w:r>
    </w:p>
    <w:p>
      <w:pPr>
        <w:pStyle w:val="SubHead"/>
      </w:pPr>
      <w:r>
        <w:t>Nivel 7.3 - Comparables y mas modelos</w:t>
      </w:r>
    </w:p>
    <w:p>
      <w:pPr/>
      <w:r>
        <w:t>Luego puedes meter multiplos EV sobre EBITDA, EV sobre Revenue, comparables simples y sensibilidad avanzada. Ojo: esto solo despues de que el DCF base sea robusto.</w:t>
      </w:r>
    </w:p>
    <w:p>
      <w:pPr>
        <w:pStyle w:val="SubHead"/>
      </w:pPr>
      <w:r>
        <w:t>Nivel 7.4 - Canal comercial</w:t>
      </w:r>
    </w:p>
    <w:p>
      <w:pPr/>
      <w:r>
        <w:t>Debes definir captacion organica, LinkedIn, contenido, alianzas con consultores, universidades e incubadoras. Termino profesional: Go-To-Market o GTM. Explicacion simple: como consigues usuarios de verdad y no solo amigos curiosos.</w:t>
      </w:r>
    </w:p>
    <w:p>
      <w:pPr>
        <w:pStyle w:val="SubHead"/>
      </w:pPr>
      <w:r>
        <w:t>Nivel 7.5 - Verticalizacion</w:t>
      </w:r>
    </w:p>
    <w:p>
      <w:pPr/>
      <w:r>
        <w:t>Cuando el producto ya funcione puedes enfocarlo en valuacion para levantamiento de capital, compra de pymes, herramienta educativa premium o apoyo a firmas boutique de finanzas. Explicacion simple: escoger una guerra donde puedas ganar.</w:t>
      </w:r>
    </w:p>
    <w:p>
      <w:pPr>
        <w:pStyle w:val="SubHead"/>
      </w:pPr>
      <w:r>
        <w:t>Jefe final del mundo 7</w:t>
      </w:r>
    </w:p>
    <w:p>
      <w:pPr/>
      <w:r>
        <w:t>Producto con potencial de startup. Pasas cuando ya tienes usuarios recurrentes, ya sabes que nicho responde mejor y ya puedes crecer sin rehacer todo.</w:t>
      </w:r>
    </w:p>
    <w:p>
      <w:r>
        <w:br w:type="page"/>
      </w:r>
    </w:p>
    <w:p>
      <w:pPr>
        <w:pStyle w:val="SectionHead"/>
      </w:pPr>
      <w:r>
        <w:t>MUNDO 8 - BLINDAJE Y PROFESIONALIZACION</w:t>
      </w:r>
    </w:p>
    <w:p>
      <w:pPr>
        <w:pStyle w:val="SubtitleCustom"/>
      </w:pPr>
      <w:r>
        <w:t>Evitar que el crecimiento te reviente la cara.</w:t>
      </w:r>
    </w:p>
    <w:p>
      <w:pPr>
        <w:pStyle w:val="SubHead"/>
      </w:pPr>
      <w:r>
        <w:t>Objetivo del mundo</w:t>
      </w:r>
    </w:p>
    <w:p>
      <w:pPr/>
      <w:r>
        <w:t>Hacer que el sistema sea mas confiable, defendible y presentable frente a terceros.</w:t>
      </w:r>
    </w:p>
    <w:p>
      <w:pPr>
        <w:pStyle w:val="SubHead"/>
      </w:pPr>
      <w:r>
        <w:t>Nivel 8.1 - Seguridad y datos</w:t>
      </w:r>
    </w:p>
    <w:p>
      <w:pPr/>
      <w:r>
        <w:t>Debes cuidar archivos financieros, accesos, backups, permisos y cifrado. Explicacion simple: si manejas estados financieros ajenos, estas tocando data delicada. No seas ingenuo.</w:t>
      </w:r>
    </w:p>
    <w:p>
      <w:pPr>
        <w:pStyle w:val="SubHead"/>
      </w:pPr>
      <w:r>
        <w:t>Nivel 8.2 - Legal y disclaimers</w:t>
      </w:r>
    </w:p>
    <w:p>
      <w:pPr/>
      <w:r>
        <w:t>Debes definir terminos y condiciones, politica de privacidad, aviso de no asesoria financiera y tratamiento de datos. Explicacion simple: no prometer que esto es consejo de inversion garantizado.</w:t>
      </w:r>
    </w:p>
    <w:p>
      <w:pPr>
        <w:pStyle w:val="SubHead"/>
      </w:pPr>
      <w:r>
        <w:t>Nivel 8.3 - Auditoria y trazabilidad</w:t>
      </w:r>
    </w:p>
    <w:p>
      <w:pPr/>
      <w:r>
        <w:t>Debes guardar que archivo subieron, que supuestos usaron, que modelo corrio y que version genero el resultado. Termino profesional: Audit Trail. Explicacion simple: poder responder de donde salio este numero.</w:t>
      </w:r>
    </w:p>
    <w:p>
      <w:pPr>
        <w:pStyle w:val="SubHead"/>
      </w:pPr>
      <w:r>
        <w:t>Nivel 8.4 - Profesionalizacion tecnica</w:t>
      </w:r>
    </w:p>
    <w:p>
      <w:pPr/>
      <w:r>
        <w:t>En esta etapa probablemente migras de no-code o low-code a una arquitectura mas propia con frontend dedicado, backend robusto y pipelines mejores. Esto no se hace al inicio. Se hace cuando el producto ya demostro que alguien paga.</w:t>
      </w:r>
    </w:p>
    <w:p>
      <w:pPr>
        <w:pStyle w:val="SubHead"/>
      </w:pPr>
      <w:r>
        <w:t>Jefe final del mundo 8</w:t>
      </w:r>
    </w:p>
    <w:p>
      <w:pPr/>
      <w:r>
        <w:t>Negocio serio. Cuando llegas aqui ya no tienes una tarea universitaria. Tienes una empresa temprana.</w:t>
      </w:r>
    </w:p>
    <w:p>
      <w:r>
        <w:br w:type="page"/>
      </w:r>
    </w:p>
    <w:p>
      <w:pPr>
        <w:pStyle w:val="SectionHead"/>
      </w:pPr>
      <w:r>
        <w:t>ROADMAP CRONOLOGICO REALISTA</w:t>
      </w:r>
    </w:p>
    <w:p>
      <w:pPr/>
      <w:r>
        <w:t>Este cronograma traduce los mundos a tiempo real de ejecucion. No es magia; es una secuencia disciplinada para evitar rehacer trabajo.</w:t>
      </w:r>
    </w:p>
    <w:tbl>
      <w:tblPr>
        <w:tblW w:type="auto" w:w="0"/>
        <w:jc w:val="center"/>
        <w:tblLook w:firstColumn="1" w:firstRow="1" w:lastColumn="0" w:lastRow="0" w:noHBand="0" w:noVBand="1" w:val="04A0"/>
      </w:tblPr>
      <w:tblGrid>
        <w:gridCol w:w="4986"/>
        <w:gridCol w:w="4986"/>
      </w:tblGrid>
      <w:tr>
        <w:tc>
          <w:tcPr>
            <w:tcW w:type="dxa" w:w="4986"/>
            <w:shd w:fill="D9EAF3"/>
            <w:tcMar>
              <w:top w:w="80" w:type="dxa"/>
              <w:start w:w="90" w:type="dxa"/>
              <w:bottom w:w="80" w:type="dxa"/>
              <w:end w:w="90" w:type="dxa"/>
            </w:tcMar>
          </w:tcPr>
          <w:p>
            <w:r>
              <w:t>Fase</w:t>
            </w:r>
          </w:p>
        </w:tc>
        <w:tc>
          <w:tcPr>
            <w:tcW w:type="dxa" w:w="4986"/>
            <w:shd w:fill="D9EAF3"/>
            <w:tcMar>
              <w:top w:w="80" w:type="dxa"/>
              <w:start w:w="90" w:type="dxa"/>
              <w:bottom w:w="80" w:type="dxa"/>
              <w:end w:w="90" w:type="dxa"/>
            </w:tcMar>
          </w:tcPr>
          <w:p>
            <w:r>
              <w:t>Contenido</w:t>
            </w:r>
          </w:p>
        </w:tc>
      </w:tr>
      <w:tr>
        <w:tc>
          <w:tcPr>
            <w:tcW w:type="dxa" w:w="4986"/>
            <w:tcMar>
              <w:top w:w="80" w:type="dxa"/>
              <w:start w:w="90" w:type="dxa"/>
              <w:bottom w:w="80" w:type="dxa"/>
              <w:end w:w="90" w:type="dxa"/>
            </w:tcMar>
          </w:tcPr>
          <w:p>
            <w:r>
              <w:t>Fase 0 - Semana 1 a 2</w:t>
            </w:r>
          </w:p>
        </w:tc>
        <w:tc>
          <w:tcPr>
            <w:tcW w:type="dxa" w:w="4986"/>
            <w:tcMar>
              <w:top w:w="80" w:type="dxa"/>
              <w:start w:w="90" w:type="dxa"/>
              <w:bottom w:w="80" w:type="dxa"/>
              <w:end w:w="90" w:type="dxa"/>
            </w:tcMar>
          </w:tcPr>
          <w:p>
            <w:r>
              <w:t>Objetivo: definicion. Haz cliente objetivo, propuesta de valor, sectores iniciales, oferta del MVP y pantallas principales. Resultado esperado: vision clara del producto.</w:t>
            </w:r>
          </w:p>
        </w:tc>
      </w:tr>
      <w:tr>
        <w:tc>
          <w:tcPr>
            <w:tcW w:type="dxa" w:w="4986"/>
            <w:tcMar>
              <w:top w:w="80" w:type="dxa"/>
              <w:start w:w="90" w:type="dxa"/>
              <w:bottom w:w="80" w:type="dxa"/>
              <w:end w:w="90" w:type="dxa"/>
            </w:tcMar>
          </w:tcPr>
          <w:p>
            <w:r>
              <w:t>Fase 1 - Semana 3 a 5</w:t>
            </w:r>
          </w:p>
        </w:tc>
        <w:tc>
          <w:tcPr>
            <w:tcW w:type="dxa" w:w="4986"/>
            <w:tcMar>
              <w:top w:w="80" w:type="dxa"/>
              <w:start w:w="90" w:type="dxa"/>
              <w:bottom w:w="80" w:type="dxa"/>
              <w:end w:w="90" w:type="dxa"/>
            </w:tcMar>
          </w:tcPr>
          <w:p>
            <w:r>
              <w:t>Objetivo: motor financiero en prototipo. Haz plantilla Excel estandar, diccionario de cuentas, KPIs, proyeccion base y DCF simple en Python o incluso primero en Excel. Resultado esperado: analisis funcional fuera de la web.</w:t>
            </w:r>
          </w:p>
        </w:tc>
      </w:tr>
      <w:tr>
        <w:tc>
          <w:tcPr>
            <w:tcW w:type="dxa" w:w="4986"/>
            <w:tcMar>
              <w:top w:w="80" w:type="dxa"/>
              <w:start w:w="90" w:type="dxa"/>
              <w:bottom w:w="80" w:type="dxa"/>
              <w:end w:w="90" w:type="dxa"/>
            </w:tcMar>
          </w:tcPr>
          <w:p>
            <w:r>
              <w:t>Fase 2 - Semana 6 a 8</w:t>
            </w:r>
          </w:p>
        </w:tc>
        <w:tc>
          <w:tcPr>
            <w:tcW w:type="dxa" w:w="4986"/>
            <w:tcMar>
              <w:top w:w="80" w:type="dxa"/>
              <w:start w:w="90" w:type="dxa"/>
              <w:bottom w:w="80" w:type="dxa"/>
              <w:end w:w="90" w:type="dxa"/>
            </w:tcMar>
          </w:tcPr>
          <w:p>
            <w:r>
              <w:t>Objetivo: primera app funcional. Haz landing page, formulario de carga, backend que procese datos, dashboard basico y almacenamiento de resultados. Resultado esperado: el usuario puede subir una empresa y ver resultados.</w:t>
            </w:r>
          </w:p>
        </w:tc>
      </w:tr>
      <w:tr>
        <w:tc>
          <w:tcPr>
            <w:tcW w:type="dxa" w:w="4986"/>
            <w:tcMar>
              <w:top w:w="80" w:type="dxa"/>
              <w:start w:w="90" w:type="dxa"/>
              <w:bottom w:w="80" w:type="dxa"/>
              <w:end w:w="90" w:type="dxa"/>
            </w:tcMar>
          </w:tcPr>
          <w:p>
            <w:r>
              <w:t>Fase 3 - Semana 9 a 10</w:t>
            </w:r>
          </w:p>
        </w:tc>
        <w:tc>
          <w:tcPr>
            <w:tcW w:type="dxa" w:w="4986"/>
            <w:tcMar>
              <w:top w:w="80" w:type="dxa"/>
              <w:start w:w="90" w:type="dxa"/>
              <w:bottom w:w="80" w:type="dxa"/>
              <w:end w:w="90" w:type="dxa"/>
            </w:tcMar>
          </w:tcPr>
          <w:p>
            <w:r>
              <w:t>Objetivo: primera capa IA. Haz IA para mapear cuentas, explicar KPIs, generar resumen ejecutivo y validaciones anti-hallucination. Resultado esperado: el producto empieza a verse inteligente.</w:t>
            </w:r>
          </w:p>
        </w:tc>
      </w:tr>
      <w:tr>
        <w:tc>
          <w:tcPr>
            <w:tcW w:type="dxa" w:w="4986"/>
            <w:tcMar>
              <w:top w:w="80" w:type="dxa"/>
              <w:start w:w="90" w:type="dxa"/>
              <w:bottom w:w="80" w:type="dxa"/>
              <w:end w:w="90" w:type="dxa"/>
            </w:tcMar>
          </w:tcPr>
          <w:p>
            <w:r>
              <w:t>Fase 4 - Semana 11 a 12</w:t>
            </w:r>
          </w:p>
        </w:tc>
        <w:tc>
          <w:tcPr>
            <w:tcW w:type="dxa" w:w="4986"/>
            <w:tcMar>
              <w:top w:w="80" w:type="dxa"/>
              <w:start w:w="90" w:type="dxa"/>
              <w:bottom w:w="80" w:type="dxa"/>
              <w:end w:w="90" w:type="dxa"/>
            </w:tcMar>
          </w:tcPr>
          <w:p>
            <w:r>
              <w:t>Objetivo: reporte descargable y prueba real. Haz PDF o memo ejecutivo, 5 a 10 pruebas con usuarios, medicion de tiempos, errores y utilidad, y ajuste de pricing inicial. Resultado esperado: MVP testeado con gente real.</w:t>
            </w:r>
          </w:p>
        </w:tc>
      </w:tr>
      <w:tr>
        <w:tc>
          <w:tcPr>
            <w:tcW w:type="dxa" w:w="4986"/>
            <w:tcMar>
              <w:top w:w="80" w:type="dxa"/>
              <w:start w:w="90" w:type="dxa"/>
              <w:bottom w:w="80" w:type="dxa"/>
              <w:end w:w="90" w:type="dxa"/>
            </w:tcMar>
          </w:tcPr>
          <w:p>
            <w:r>
              <w:t>Fase 5 - Mes 4 a 6</w:t>
            </w:r>
          </w:p>
        </w:tc>
        <w:tc>
          <w:tcPr>
            <w:tcW w:type="dxa" w:w="4986"/>
            <w:tcMar>
              <w:top w:w="80" w:type="dxa"/>
              <w:start w:w="90" w:type="dxa"/>
              <w:bottom w:w="80" w:type="dxa"/>
              <w:end w:w="90" w:type="dxa"/>
            </w:tcMar>
          </w:tcPr>
          <w:p>
            <w:r>
              <w:t>Objetivo: monetizacion inicial. Haz login, planes, pagos, historial, mejoras de UX y soporte basico. Resultado esperado: primer producto cobrable.</w:t>
            </w:r>
          </w:p>
        </w:tc>
      </w:tr>
      <w:tr>
        <w:tc>
          <w:tcPr>
            <w:tcW w:type="dxa" w:w="4986"/>
            <w:tcMar>
              <w:top w:w="80" w:type="dxa"/>
              <w:start w:w="90" w:type="dxa"/>
              <w:bottom w:w="80" w:type="dxa"/>
              <w:end w:w="90" w:type="dxa"/>
            </w:tcMar>
          </w:tcPr>
          <w:p>
            <w:r>
              <w:t>Fase 6 - Mes 6 a 12</w:t>
            </w:r>
          </w:p>
        </w:tc>
        <w:tc>
          <w:tcPr>
            <w:tcW w:type="dxa" w:w="4986"/>
            <w:tcMar>
              <w:top w:w="80" w:type="dxa"/>
              <w:start w:w="90" w:type="dxa"/>
              <w:bottom w:w="80" w:type="dxa"/>
              <w:end w:w="90" w:type="dxa"/>
            </w:tcMar>
          </w:tcPr>
          <w:p>
            <w:r>
              <w:t>Objetivo: startup temprana. Haz benchmarking, comparables, equipos multiusuario, ventas, canal comercial y definicion del nicho ganador. Resultado esperado: producto con narrativa y estructura de empresa emergente.</w:t>
            </w:r>
          </w:p>
        </w:tc>
      </w:tr>
    </w:tbl>
    <w:p/>
    <w:p>
      <w:pPr>
        <w:pStyle w:val="SectionHead"/>
      </w:pPr>
      <w:r>
        <w:t>COSTOS APROXIMADOS DE IMPLEMENTACION</w:t>
      </w:r>
    </w:p>
    <w:p>
      <w:pPr/>
      <w:r>
        <w:t>Los costos dependen del volumen, del stack y de la disciplina con la que uses la IA. La idea no es vender fantasia sino darte una banda razonable para validar y luego escalar.</w:t>
      </w:r>
    </w:p>
    <w:p>
      <w:pPr>
        <w:pStyle w:val="SubHead"/>
      </w:pPr>
      <w:r>
        <w:t>Costos de IA por proveedor y referencia de precios</w:t>
      </w:r>
    </w:p>
    <w:tbl>
      <w:tblPr>
        <w:tblW w:type="auto" w:w="0"/>
        <w:jc w:val="center"/>
        <w:tblLook w:firstColumn="1" w:firstRow="1" w:lastColumn="0" w:lastRow="0" w:noHBand="0" w:noVBand="1" w:val="04A0"/>
      </w:tblPr>
      <w:tblGrid>
        <w:gridCol w:w="2493"/>
        <w:gridCol w:w="2493"/>
        <w:gridCol w:w="2493"/>
        <w:gridCol w:w="2493"/>
      </w:tblGrid>
      <w:tr>
        <w:tc>
          <w:tcPr>
            <w:tcW w:type="dxa" w:w="2493"/>
            <w:shd w:fill="D9EAF3"/>
            <w:tcMar>
              <w:top w:w="80" w:type="dxa"/>
              <w:start w:w="90" w:type="dxa"/>
              <w:bottom w:w="80" w:type="dxa"/>
              <w:end w:w="90" w:type="dxa"/>
            </w:tcMar>
          </w:tcPr>
          <w:p>
            <w:r>
              <w:t>Proveedor</w:t>
            </w:r>
          </w:p>
        </w:tc>
        <w:tc>
          <w:tcPr>
            <w:tcW w:type="dxa" w:w="2493"/>
            <w:shd w:fill="D9EAF3"/>
            <w:tcMar>
              <w:top w:w="80" w:type="dxa"/>
              <w:start w:w="90" w:type="dxa"/>
              <w:bottom w:w="80" w:type="dxa"/>
              <w:end w:w="90" w:type="dxa"/>
            </w:tcMar>
          </w:tcPr>
          <w:p>
            <w:r>
              <w:t>Referencia de precio</w:t>
            </w:r>
          </w:p>
        </w:tc>
        <w:tc>
          <w:tcPr>
            <w:tcW w:type="dxa" w:w="2493"/>
            <w:shd w:fill="D9EAF3"/>
            <w:tcMar>
              <w:top w:w="80" w:type="dxa"/>
              <w:start w:w="90" w:type="dxa"/>
              <w:bottom w:w="80" w:type="dxa"/>
              <w:end w:w="90" w:type="dxa"/>
            </w:tcMar>
          </w:tcPr>
          <w:p>
            <w:r>
              <w:t>Uso recomendado</w:t>
            </w:r>
          </w:p>
        </w:tc>
        <w:tc>
          <w:tcPr>
            <w:tcW w:type="dxa" w:w="2493"/>
            <w:shd w:fill="D9EAF3"/>
            <w:tcMar>
              <w:top w:w="80" w:type="dxa"/>
              <w:start w:w="90" w:type="dxa"/>
              <w:bottom w:w="80" w:type="dxa"/>
              <w:end w:w="90" w:type="dxa"/>
            </w:tcMar>
          </w:tcPr>
          <w:p>
            <w:r>
              <w:t>Lectura simple</w:t>
            </w:r>
          </w:p>
        </w:tc>
      </w:tr>
      <w:tr>
        <w:tc>
          <w:tcPr>
            <w:tcW w:type="dxa" w:w="2493"/>
            <w:tcMar>
              <w:top w:w="80" w:type="dxa"/>
              <w:start w:w="90" w:type="dxa"/>
              <w:bottom w:w="80" w:type="dxa"/>
              <w:end w:w="90" w:type="dxa"/>
            </w:tcMar>
          </w:tcPr>
          <w:p>
            <w:r>
              <w:t>OpenAI</w:t>
            </w:r>
          </w:p>
        </w:tc>
        <w:tc>
          <w:tcPr>
            <w:tcW w:type="dxa" w:w="2493"/>
            <w:tcMar>
              <w:top w:w="80" w:type="dxa"/>
              <w:start w:w="90" w:type="dxa"/>
              <w:bottom w:w="80" w:type="dxa"/>
              <w:end w:w="90" w:type="dxa"/>
            </w:tcMar>
          </w:tcPr>
          <w:p>
            <w:r>
              <w:t>GPT-5.4: USD 2.50 por 1M tokens de entrada y USD 15 por 1M tokens de salida. GPT-5 mini: USD 0.25 entrada y USD 2 salida por 1M tokens.</w:t>
            </w:r>
          </w:p>
        </w:tc>
        <w:tc>
          <w:tcPr>
            <w:tcW w:type="dxa" w:w="2493"/>
            <w:tcMar>
              <w:top w:w="80" w:type="dxa"/>
              <w:start w:w="90" w:type="dxa"/>
              <w:bottom w:w="80" w:type="dxa"/>
              <w:end w:w="90" w:type="dxa"/>
            </w:tcMar>
          </w:tcPr>
          <w:p>
            <w:r>
              <w:t>Interpretacion, copiloto y reportes; buena opcion base para arrancar.</w:t>
            </w:r>
          </w:p>
        </w:tc>
        <w:tc>
          <w:tcPr>
            <w:tcW w:type="dxa" w:w="2493"/>
            <w:tcMar>
              <w:top w:w="80" w:type="dxa"/>
              <w:start w:w="90" w:type="dxa"/>
              <w:bottom w:w="80" w:type="dxa"/>
              <w:end w:w="90" w:type="dxa"/>
            </w:tcMar>
          </w:tcPr>
          <w:p>
            <w:r>
              <w:t>Puedes bajar mucho el costo si usas modelo mini para tareas simples y el grande solo para salidas premium.</w:t>
            </w:r>
          </w:p>
        </w:tc>
      </w:tr>
      <w:tr>
        <w:tc>
          <w:tcPr>
            <w:tcW w:type="dxa" w:w="2493"/>
            <w:tcMar>
              <w:top w:w="80" w:type="dxa"/>
              <w:start w:w="90" w:type="dxa"/>
              <w:bottom w:w="80" w:type="dxa"/>
              <w:end w:w="90" w:type="dxa"/>
            </w:tcMar>
          </w:tcPr>
          <w:p>
            <w:r>
              <w:t>Anthropic Claude</w:t>
            </w:r>
          </w:p>
        </w:tc>
        <w:tc>
          <w:tcPr>
            <w:tcW w:type="dxa" w:w="2493"/>
            <w:tcMar>
              <w:top w:w="80" w:type="dxa"/>
              <w:start w:w="90" w:type="dxa"/>
              <w:bottom w:w="80" w:type="dxa"/>
              <w:end w:w="90" w:type="dxa"/>
            </w:tcMar>
          </w:tcPr>
          <w:p>
            <w:r>
              <w:t>Sonnet 4.6: USD 3 por 1M input y USD 15 por 1M output. Haiku 4.5: USD 1 input y USD 5 output.</w:t>
            </w:r>
          </w:p>
        </w:tc>
        <w:tc>
          <w:tcPr>
            <w:tcW w:type="dxa" w:w="2493"/>
            <w:tcMar>
              <w:top w:w="80" w:type="dxa"/>
              <w:start w:w="90" w:type="dxa"/>
              <w:bottom w:w="80" w:type="dxa"/>
              <w:end w:w="90" w:type="dxa"/>
            </w:tcMar>
          </w:tcPr>
          <w:p>
            <w:r>
              <w:t>Muy bueno para redaccion larga y documentos.</w:t>
            </w:r>
          </w:p>
        </w:tc>
        <w:tc>
          <w:tcPr>
            <w:tcW w:type="dxa" w:w="2493"/>
            <w:tcMar>
              <w:top w:w="80" w:type="dxa"/>
              <w:start w:w="90" w:type="dxa"/>
              <w:bottom w:w="80" w:type="dxa"/>
              <w:end w:w="90" w:type="dxa"/>
            </w:tcMar>
          </w:tcPr>
          <w:p>
            <w:r>
              <w:t>Util si luego quieres comparar calidad de escritura ejecutiva.</w:t>
            </w:r>
          </w:p>
        </w:tc>
      </w:tr>
      <w:tr>
        <w:tc>
          <w:tcPr>
            <w:tcW w:type="dxa" w:w="2493"/>
            <w:tcMar>
              <w:top w:w="80" w:type="dxa"/>
              <w:start w:w="90" w:type="dxa"/>
              <w:bottom w:w="80" w:type="dxa"/>
              <w:end w:w="90" w:type="dxa"/>
            </w:tcMar>
          </w:tcPr>
          <w:p>
            <w:r>
              <w:t>Google Gemini</w:t>
            </w:r>
          </w:p>
        </w:tc>
        <w:tc>
          <w:tcPr>
            <w:tcW w:type="dxa" w:w="2493"/>
            <w:tcMar>
              <w:top w:w="80" w:type="dxa"/>
              <w:start w:w="90" w:type="dxa"/>
              <w:bottom w:w="80" w:type="dxa"/>
              <w:end w:w="90" w:type="dxa"/>
            </w:tcMar>
          </w:tcPr>
          <w:p>
            <w:r>
              <w:t>Gemini 2.5 Flash: USD 0.30 input y USD 2.50 output por 1M. Gemini 2.5 Pro: USD 1.25 input y USD 10 output en prompts hasta 200k.</w:t>
            </w:r>
          </w:p>
        </w:tc>
        <w:tc>
          <w:tcPr>
            <w:tcW w:type="dxa" w:w="2493"/>
            <w:tcMar>
              <w:top w:w="80" w:type="dxa"/>
              <w:start w:w="90" w:type="dxa"/>
              <w:bottom w:w="80" w:type="dxa"/>
              <w:end w:w="90" w:type="dxa"/>
            </w:tcMar>
          </w:tcPr>
          <w:p>
            <w:r>
              <w:t>Alternativa para costo-rendimiento y pruebas.</w:t>
            </w:r>
          </w:p>
        </w:tc>
        <w:tc>
          <w:tcPr>
            <w:tcW w:type="dxa" w:w="2493"/>
            <w:tcMar>
              <w:top w:w="80" w:type="dxa"/>
              <w:start w:w="90" w:type="dxa"/>
              <w:bottom w:w="80" w:type="dxa"/>
              <w:end w:w="90" w:type="dxa"/>
            </w:tcMar>
          </w:tcPr>
          <w:p>
            <w:r>
              <w:t>Puede ser barato, pero para un MVP conviene priorizar estabilidad de flujo sobre experimentar demasiado.</w:t>
            </w:r>
          </w:p>
        </w:tc>
      </w:tr>
    </w:tbl>
    <w:p/>
    <w:p>
      <w:pPr>
        <w:pStyle w:val="SubHead"/>
      </w:pPr>
      <w:r>
        <w:t>Ejemplo de costo por analisis usando 20,000 tokens de entrada y 5,000 de salida:</w:t>
      </w:r>
    </w:p>
    <w:p>
      <w:pPr>
        <w:spacing w:after="40"/>
        <w:ind w:left="340" w:hanging="170"/>
      </w:pPr>
      <w:r>
        <w:rPr>
          <w:b/>
        </w:rPr>
        <w:t xml:space="preserve">• </w:t>
      </w:r>
      <w:r>
        <w:t>Con GPT-5 mini, el costo aproximado por analisis ronda USD 0.015.</w:t>
      </w:r>
    </w:p>
    <w:p>
      <w:pPr>
        <w:spacing w:after="40"/>
        <w:ind w:left="340" w:hanging="170"/>
      </w:pPr>
      <w:r>
        <w:rPr>
          <w:b/>
        </w:rPr>
        <w:t xml:space="preserve">• </w:t>
      </w:r>
      <w:r>
        <w:t>Con GPT-5.4, el costo aproximado por analisis ronda USD 0.125.</w:t>
      </w:r>
    </w:p>
    <w:p>
      <w:pPr>
        <w:spacing w:after="40"/>
        <w:ind w:left="340" w:hanging="170"/>
      </w:pPr>
      <w:r>
        <w:rPr>
          <w:b/>
        </w:rPr>
        <w:t xml:space="preserve">• </w:t>
      </w:r>
      <w:r>
        <w:t>Con Claude Sonnet 4.6, el costo aproximado por analisis ronda USD 0.135.</w:t>
      </w:r>
    </w:p>
    <w:p>
      <w:pPr>
        <w:spacing w:after="40"/>
        <w:ind w:left="340" w:hanging="170"/>
      </w:pPr>
      <w:r>
        <w:rPr>
          <w:b/>
        </w:rPr>
        <w:t xml:space="preserve">• </w:t>
      </w:r>
      <w:r>
        <w:t>Con Gemini 2.5 Flash, el costo aproximado por analisis ronda USD 0.0185.</w:t>
      </w:r>
    </w:p>
    <w:p>
      <w:pPr>
        <w:spacing w:after="40"/>
        <w:ind w:left="340" w:hanging="170"/>
      </w:pPr>
      <w:r>
        <w:rPr>
          <w:b/>
        </w:rPr>
        <w:t xml:space="preserve">• </w:t>
      </w:r>
      <w:r>
        <w:t>Conclusion simple: la IA no es necesariamente cara por analisis si el flujo esta bien disenado; lo caro es usar modelos pesados para todo.</w:t>
      </w:r>
    </w:p>
    <w:p>
      <w:pPr>
        <w:pStyle w:val="SubHead"/>
      </w:pPr>
      <w:r>
        <w:t>Costos de dominio, web y stack base</w:t>
      </w:r>
    </w:p>
    <w:p>
      <w:pPr>
        <w:spacing w:after="40"/>
        <w:ind w:left="340" w:hanging="170"/>
      </w:pPr>
      <w:r>
        <w:rPr>
          <w:b/>
        </w:rPr>
        <w:t xml:space="preserve">• </w:t>
      </w:r>
      <w:r>
        <w:t>Dominio: el precio depende del TLD. Un .com suele ser la opcion mas razonable para arrancar; un .ai suele salir bastante mas caro. Cloudflare Registrar vende dominios a precio de costo, sin markup, pero el monto exacto depende del TLD elegido.</w:t>
      </w:r>
    </w:p>
    <w:p>
      <w:pPr>
        <w:spacing w:after="40"/>
        <w:ind w:left="340" w:hanging="170"/>
      </w:pPr>
      <w:r>
        <w:rPr>
          <w:b/>
        </w:rPr>
        <w:t xml:space="preserve">• </w:t>
      </w:r>
      <w:r>
        <w:t>Framer: plan Basic desde USD 10 al mes. Bueno para landing page rapida y con buen look.</w:t>
      </w:r>
    </w:p>
    <w:p>
      <w:pPr>
        <w:spacing w:after="40"/>
        <w:ind w:left="340" w:hanging="170"/>
      </w:pPr>
      <w:r>
        <w:rPr>
          <w:b/>
        </w:rPr>
        <w:t xml:space="preserve">• </w:t>
      </w:r>
      <w:r>
        <w:t>Bubble: plan Starter alrededor de USD 59 al mes y Growth alrededor de USD 209 al mes. Mejor para una web-app mas funcional con workflows.</w:t>
      </w:r>
    </w:p>
    <w:p>
      <w:pPr>
        <w:spacing w:after="40"/>
        <w:ind w:left="340" w:hanging="170"/>
      </w:pPr>
      <w:r>
        <w:rPr>
          <w:b/>
        </w:rPr>
        <w:t xml:space="preserve">• </w:t>
      </w:r>
      <w:r>
        <w:t>Supabase: desde USD 10 al mes. Sirve para base de datos, auth y almacenamiento.</w:t>
      </w:r>
    </w:p>
    <w:p>
      <w:pPr>
        <w:spacing w:after="40"/>
        <w:ind w:left="340" w:hanging="170"/>
      </w:pPr>
      <w:r>
        <w:rPr>
          <w:b/>
        </w:rPr>
        <w:t xml:space="preserve">• </w:t>
      </w:r>
      <w:r>
        <w:t>Vercel: plan Hobby gratis para empezar con frontend.</w:t>
      </w:r>
    </w:p>
    <w:p>
      <w:pPr>
        <w:spacing w:after="40"/>
        <w:ind w:left="340" w:hanging="170"/>
      </w:pPr>
      <w:r>
        <w:rPr>
          <w:b/>
        </w:rPr>
        <w:t xml:space="preserve">• </w:t>
      </w:r>
      <w:r>
        <w:t>Render: puede arrancar con plan sin costo o planes pagos desde rangos bajos, pero depende del compute.</w:t>
      </w:r>
    </w:p>
    <w:p>
      <w:pPr>
        <w:spacing w:after="40"/>
        <w:ind w:left="340" w:hanging="170"/>
      </w:pPr>
      <w:r>
        <w:rPr>
          <w:b/>
        </w:rPr>
        <w:t xml:space="preserve">• </w:t>
      </w:r>
      <w:r>
        <w:t>Make o Zapier: pueden arrancar con capas gratuitas o rangos bajos, pero suben segun volumen de automatizaciones.</w:t>
      </w:r>
    </w:p>
    <w:p>
      <w:pPr>
        <w:pStyle w:val="SubHead"/>
      </w:pPr>
      <w:r>
        <w:t>Presupuestos orientativos mensuales</w:t>
      </w:r>
    </w:p>
    <w:tbl>
      <w:tblPr>
        <w:tblW w:type="auto" w:w="0"/>
        <w:jc w:val="center"/>
        <w:tblLook w:firstColumn="1" w:firstRow="1" w:lastColumn="0" w:lastRow="0" w:noHBand="0" w:noVBand="1" w:val="04A0"/>
      </w:tblPr>
      <w:tblGrid>
        <w:gridCol w:w="3324"/>
        <w:gridCol w:w="3324"/>
        <w:gridCol w:w="3324"/>
      </w:tblGrid>
      <w:tr>
        <w:tc>
          <w:tcPr>
            <w:tcW w:type="dxa" w:w="3324"/>
            <w:shd w:fill="D9EAF3"/>
            <w:tcMar>
              <w:top w:w="80" w:type="dxa"/>
              <w:start w:w="90" w:type="dxa"/>
              <w:bottom w:w="80" w:type="dxa"/>
              <w:end w:w="90" w:type="dxa"/>
            </w:tcMar>
          </w:tcPr>
          <w:p>
            <w:r>
              <w:t>Escenario</w:t>
            </w:r>
          </w:p>
        </w:tc>
        <w:tc>
          <w:tcPr>
            <w:tcW w:type="dxa" w:w="3324"/>
            <w:shd w:fill="D9EAF3"/>
            <w:tcMar>
              <w:top w:w="80" w:type="dxa"/>
              <w:start w:w="90" w:type="dxa"/>
              <w:bottom w:w="80" w:type="dxa"/>
              <w:end w:w="90" w:type="dxa"/>
            </w:tcMar>
          </w:tcPr>
          <w:p>
            <w:r>
              <w:t>Que incluye</w:t>
            </w:r>
          </w:p>
        </w:tc>
        <w:tc>
          <w:tcPr>
            <w:tcW w:type="dxa" w:w="3324"/>
            <w:shd w:fill="D9EAF3"/>
            <w:tcMar>
              <w:top w:w="80" w:type="dxa"/>
              <w:start w:w="90" w:type="dxa"/>
              <w:bottom w:w="80" w:type="dxa"/>
              <w:end w:w="90" w:type="dxa"/>
            </w:tcMar>
          </w:tcPr>
          <w:p>
            <w:r>
              <w:t>Rango estimado</w:t>
            </w:r>
          </w:p>
        </w:tc>
      </w:tr>
      <w:tr>
        <w:tc>
          <w:tcPr>
            <w:tcW w:type="dxa" w:w="3324"/>
            <w:tcMar>
              <w:top w:w="80" w:type="dxa"/>
              <w:start w:w="90" w:type="dxa"/>
              <w:bottom w:w="80" w:type="dxa"/>
              <w:end w:w="90" w:type="dxa"/>
            </w:tcMar>
          </w:tcPr>
          <w:p>
            <w:r>
              <w:t>Muy austero / validacion</w:t>
            </w:r>
          </w:p>
        </w:tc>
        <w:tc>
          <w:tcPr>
            <w:tcW w:type="dxa" w:w="3324"/>
            <w:tcMar>
              <w:top w:w="80" w:type="dxa"/>
              <w:start w:w="90" w:type="dxa"/>
              <w:bottom w:w="80" w:type="dxa"/>
              <w:end w:w="90" w:type="dxa"/>
            </w:tcMar>
          </w:tcPr>
          <w:p>
            <w:r>
              <w:t>Landing sencilla, base de datos basica, hosting liviano, poco trafico y uso moderado de IA.</w:t>
            </w:r>
          </w:p>
        </w:tc>
        <w:tc>
          <w:tcPr>
            <w:tcW w:type="dxa" w:w="3324"/>
            <w:tcMar>
              <w:top w:w="80" w:type="dxa"/>
              <w:start w:w="90" w:type="dxa"/>
              <w:bottom w:w="80" w:type="dxa"/>
              <w:end w:w="90" w:type="dxa"/>
            </w:tcMar>
          </w:tcPr>
          <w:p>
            <w:r>
              <w:t>USD 25 a 80 por mes</w:t>
            </w:r>
          </w:p>
        </w:tc>
      </w:tr>
      <w:tr>
        <w:tc>
          <w:tcPr>
            <w:tcW w:type="dxa" w:w="3324"/>
            <w:tcMar>
              <w:top w:w="80" w:type="dxa"/>
              <w:start w:w="90" w:type="dxa"/>
              <w:bottom w:w="80" w:type="dxa"/>
              <w:end w:w="90" w:type="dxa"/>
            </w:tcMar>
          </w:tcPr>
          <w:p>
            <w:r>
              <w:t>MVP serio low-code</w:t>
            </w:r>
          </w:p>
        </w:tc>
        <w:tc>
          <w:tcPr>
            <w:tcW w:type="dxa" w:w="3324"/>
            <w:tcMar>
              <w:top w:w="80" w:type="dxa"/>
              <w:start w:w="90" w:type="dxa"/>
              <w:bottom w:w="80" w:type="dxa"/>
              <w:end w:w="90" w:type="dxa"/>
            </w:tcMar>
          </w:tcPr>
          <w:p>
            <w:r>
              <w:t>Web-app funcional, base de datos, backend ligero, IA regular, dominio y automatizaciones.</w:t>
            </w:r>
          </w:p>
        </w:tc>
        <w:tc>
          <w:tcPr>
            <w:tcW w:type="dxa" w:w="3324"/>
            <w:tcMar>
              <w:top w:w="80" w:type="dxa"/>
              <w:start w:w="90" w:type="dxa"/>
              <w:bottom w:w="80" w:type="dxa"/>
              <w:end w:w="90" w:type="dxa"/>
            </w:tcMar>
          </w:tcPr>
          <w:p>
            <w:r>
              <w:t>USD 80 a 250 por mes</w:t>
            </w:r>
          </w:p>
        </w:tc>
      </w:tr>
      <w:tr>
        <w:tc>
          <w:tcPr>
            <w:tcW w:type="dxa" w:w="3324"/>
            <w:tcMar>
              <w:top w:w="80" w:type="dxa"/>
              <w:start w:w="90" w:type="dxa"/>
              <w:bottom w:w="80" w:type="dxa"/>
              <w:end w:w="90" w:type="dxa"/>
            </w:tcMar>
          </w:tcPr>
          <w:p>
            <w:r>
              <w:t>Producto temprano mas serio</w:t>
            </w:r>
          </w:p>
        </w:tc>
        <w:tc>
          <w:tcPr>
            <w:tcW w:type="dxa" w:w="3324"/>
            <w:tcMar>
              <w:top w:w="80" w:type="dxa"/>
              <w:start w:w="90" w:type="dxa"/>
              <w:bottom w:w="80" w:type="dxa"/>
              <w:end w:w="90" w:type="dxa"/>
            </w:tcMar>
          </w:tcPr>
          <w:p>
            <w:r>
              <w:t>Mas uso, mas usuarios, mejor stack, monitoreo, almacenamiento y mayor volumen de IA.</w:t>
            </w:r>
          </w:p>
        </w:tc>
        <w:tc>
          <w:tcPr>
            <w:tcW w:type="dxa" w:w="3324"/>
            <w:tcMar>
              <w:top w:w="80" w:type="dxa"/>
              <w:start w:w="90" w:type="dxa"/>
              <w:bottom w:w="80" w:type="dxa"/>
              <w:end w:w="90" w:type="dxa"/>
            </w:tcMar>
          </w:tcPr>
          <w:p>
            <w:r>
              <w:t>USD 250 a 800 por mes</w:t>
            </w:r>
          </w:p>
        </w:tc>
      </w:tr>
    </w:tbl>
    <w:p/>
    <w:p>
      <w:pPr>
        <w:pStyle w:val="SectionHead"/>
      </w:pPr>
      <w:r>
        <w:t>QUE DEBE TENER CADA DISCIPLINA DENTRO DEL PROYECTO</w:t>
      </w:r>
    </w:p>
    <w:p>
      <w:pPr>
        <w:pStyle w:val="SubHead"/>
      </w:pPr>
      <w:r>
        <w:t>Mundo financiero - lo minimo serio</w:t>
      </w:r>
    </w:p>
    <w:p>
      <w:pPr/>
      <w:r>
        <w:t>Debes dominar estructura de estados financieros, KPIs, proyecciones, DCF, sensibilidad y supuestos. Si no sabes esto, no importa cuanta IA metas: el producto quedara flojo. Tu rol ideal es ser dueno de la logica financiera, los supuestos, los criterios del modelo y la calidad analitica.</w:t>
      </w:r>
    </w:p>
    <w:p>
      <w:pPr>
        <w:pStyle w:val="SubHead"/>
      </w:pPr>
      <w:r>
        <w:t>Mundo de programacion - lo minimo necesario</w:t>
      </w:r>
    </w:p>
    <w:p>
      <w:pPr/>
      <w:r>
        <w:t>Debes entender frontend, backend, base de datos, API y deployment. Explicacion ultra simple: frontend es la vitrina, backend la cocina, base de datos la bodega, API el mesero y deployment abrir el restaurante. Lo primero que deberias aprender: nociones de Python, pandas, que es un endpoint, que es una base de datos, que es un JSON y como desplegar una app sencilla.</w:t>
      </w:r>
    </w:p>
    <w:p>
      <w:pPr>
        <w:pStyle w:val="SubHead"/>
      </w:pPr>
      <w:r>
        <w:t>Mundo de IA - lo minimo serio</w:t>
      </w:r>
    </w:p>
    <w:p>
      <w:pPr/>
      <w:r>
        <w:t>Debes entender modelo base, tokens, prompts, contexto, costo por uso, validacion, guardrails y eventualmente RAG si luego quieres meter conocimiento sectorial. Tokens son la unidad aproximada de texto que te cobran. Prompt es la instruccion que le das al modelo. Contexto es toda la informacion que le pasas para responder. Hallucination es cuando la IA inventa. Guardrails son reglas para que no se descontrole. RAG es un sistema donde la IA consulta una base de conocimiento antes de responder. Explicacion simple: la IA no sabe magia. Le das contexto, instrucciones y limites. Si no, improvisa.</w:t>
      </w:r>
    </w:p>
    <w:p>
      <w:pPr>
        <w:pStyle w:val="SectionHead"/>
      </w:pPr>
      <w:r>
        <w:t>QUE HARIA YO SI FUERA TU, MANANA MISMO</w:t>
      </w:r>
    </w:p>
    <w:p>
      <w:pPr>
        <w:spacing w:after="40"/>
        <w:ind w:left="340" w:hanging="170"/>
      </w:pPr>
      <w:r>
        <w:rPr>
          <w:b/>
        </w:rPr>
        <w:t xml:space="preserve">• </w:t>
      </w:r>
      <w:r>
        <w:t>Paso 1: definir usuario inicial, oferta, sector inicial y salida estrella.</w:t>
      </w:r>
    </w:p>
    <w:p>
      <w:pPr>
        <w:spacing w:after="40"/>
        <w:ind w:left="340" w:hanging="170"/>
      </w:pPr>
      <w:r>
        <w:rPr>
          <w:b/>
        </w:rPr>
        <w:t xml:space="preserve">• </w:t>
      </w:r>
      <w:r>
        <w:t>Paso 2: montar el motor financiero basico en Excel o Python.</w:t>
      </w:r>
    </w:p>
    <w:p>
      <w:pPr>
        <w:spacing w:after="40"/>
        <w:ind w:left="340" w:hanging="170"/>
      </w:pPr>
      <w:r>
        <w:rPr>
          <w:b/>
        </w:rPr>
        <w:t xml:space="preserve">• </w:t>
      </w:r>
      <w:r>
        <w:t>Paso 3: construir una landing y un formulario.</w:t>
      </w:r>
    </w:p>
    <w:p>
      <w:pPr>
        <w:spacing w:after="40"/>
        <w:ind w:left="340" w:hanging="170"/>
      </w:pPr>
      <w:r>
        <w:rPr>
          <w:b/>
        </w:rPr>
        <w:t xml:space="preserve">• </w:t>
      </w:r>
      <w:r>
        <w:t>Paso 4: conectar backend mas IA para resumen ejecutivo.</w:t>
      </w:r>
    </w:p>
    <w:p>
      <w:pPr>
        <w:spacing w:after="40"/>
        <w:ind w:left="340" w:hanging="170"/>
      </w:pPr>
      <w:r>
        <w:rPr>
          <w:b/>
        </w:rPr>
        <w:t xml:space="preserve">• </w:t>
      </w:r>
      <w:r>
        <w:t>Paso 5: probarlo con 5 empresas reales o simuladas.</w:t>
      </w:r>
    </w:p>
    <w:p>
      <w:pPr>
        <w:spacing w:after="40"/>
        <w:ind w:left="340" w:hanging="170"/>
      </w:pPr>
      <w:r>
        <w:rPr>
          <w:b/>
        </w:rPr>
        <w:t xml:space="preserve">• </w:t>
      </w:r>
      <w:r>
        <w:t>Paso 6: cobrar barato a primeros usuarios para validar disposicion de pago.</w:t>
      </w:r>
    </w:p>
    <w:p>
      <w:pPr>
        <w:pStyle w:val="SectionHead"/>
      </w:pPr>
      <w:r>
        <w:t>ERROR FATAL QUE DEBES EVITAR</w:t>
      </w:r>
    </w:p>
    <w:p>
      <w:pPr/>
      <w:r>
        <w:t>No conviertas esto en un chatbot financiero generico, una pagina bonita sin motor real o una IA que estima cosas sin trazabilidad. Tu ventaja no esta en decir uso IA. Tu ventaja esta en decir: mi sistema convierte datos financieros en diagnostico, proyeccion y valoracion de forma estructurada y explicable.</w:t>
      </w:r>
    </w:p>
    <w:p>
      <w:pPr>
        <w:pStyle w:val="SectionHead"/>
      </w:pPr>
      <w:r>
        <w:t>VEREDICTO FINAL</w:t>
      </w:r>
    </w:p>
    <w:p>
      <w:pPr/>
      <w:r>
        <w:t>Es viable. Es recomendable si lo enfocas primero como SaaS analitico y no te pones a jugar a ser banco o microfinanciera desde el dia uno. El ajuste correcto es empezar como herramienta de analisis, proyeccion y valoracion empresarial con IA como copiloto, y solo despues de tener usuarios, ingresos y repeticion evaluar una expansion mas fintech.</w:t>
      </w:r>
    </w:p>
    <w:tbl>
      <w:tblPr>
        <w:tblW w:type="auto" w:w="0"/>
        <w:jc w:val="center"/>
        <w:tblLayout w:type="autofit"/>
        <w:tblLook w:firstColumn="1" w:firstRow="1" w:lastColumn="0" w:lastRow="0" w:noHBand="0" w:noVBand="1" w:val="04A0"/>
      </w:tblPr>
      <w:tblGrid>
        <w:gridCol w:w="9972"/>
      </w:tblGrid>
      <w:tr>
        <w:tc>
          <w:tcPr>
            <w:tcW w:type="dxa" w:w="9972"/>
            <w:shd w:fill="EAF3F7"/>
            <w:tcMar>
              <w:top w:w="120" w:type="dxa"/>
              <w:start w:w="120" w:type="dxa"/>
              <w:bottom w:w="120" w:type="dxa"/>
              <w:end w:w="120" w:type="dxa"/>
            </w:tcMar>
            <w:vAlign w:val="center"/>
          </w:tcPr>
          <w:p>
            <w:pPr>
              <w:pStyle w:val="CalloutHead"/>
            </w:pPr>
            <w:r>
              <w:t>Mini oracion final</w:t>
            </w:r>
          </w:p>
          <w:p>
            <w:pPr>
              <w:spacing w:before="0" w:after="0"/>
            </w:pPr>
            <w:r>
              <w:t>La forma mas inteligente y viable de llevar este proyecto al mercado es lanzarlo primero como una plataforma SaaS de analisis y valoracion empresarial asistida por IA, con foco en rapidez, claridad y bajo costo por analisis, antes de pensar en convertirlo en una fintech mas compleja.</w:t>
            </w:r>
          </w:p>
        </w:tc>
      </w:tr>
    </w:tbl>
    <w:p/>
    <w:p>
      <w:pPr>
        <w:pStyle w:val="SectionHead"/>
      </w:pPr>
      <w:r>
        <w:t>Fuentes de precios citadas en la conversacion</w:t>
      </w:r>
    </w:p>
    <w:p>
      <w:pPr>
        <w:spacing w:after="40"/>
        <w:ind w:left="340" w:hanging="170"/>
      </w:pPr>
      <w:r>
        <w:rPr>
          <w:b/>
        </w:rPr>
        <w:t xml:space="preserve">• </w:t>
      </w:r>
      <w:r>
        <w:t>OpenAI API pricing.</w:t>
      </w:r>
    </w:p>
    <w:p>
      <w:pPr>
        <w:spacing w:after="40"/>
        <w:ind w:left="340" w:hanging="170"/>
      </w:pPr>
      <w:r>
        <w:rPr>
          <w:b/>
        </w:rPr>
        <w:t xml:space="preserve">• </w:t>
      </w:r>
      <w:r>
        <w:t>Anthropic pricing.</w:t>
      </w:r>
    </w:p>
    <w:p>
      <w:pPr>
        <w:spacing w:after="40"/>
        <w:ind w:left="340" w:hanging="170"/>
      </w:pPr>
      <w:r>
        <w:rPr>
          <w:b/>
        </w:rPr>
        <w:t xml:space="preserve">• </w:t>
      </w:r>
      <w:r>
        <w:t>Google Gemini API pricing.</w:t>
      </w:r>
    </w:p>
    <w:p>
      <w:pPr>
        <w:spacing w:after="40"/>
        <w:ind w:left="340" w:hanging="170"/>
      </w:pPr>
      <w:r>
        <w:rPr>
          <w:b/>
        </w:rPr>
        <w:t xml:space="preserve">• </w:t>
      </w:r>
      <w:r>
        <w:t>Framer pricing.</w:t>
      </w:r>
    </w:p>
    <w:p>
      <w:pPr>
        <w:spacing w:after="40"/>
        <w:ind w:left="340" w:hanging="170"/>
      </w:pPr>
      <w:r>
        <w:rPr>
          <w:b/>
        </w:rPr>
        <w:t xml:space="preserve">• </w:t>
      </w:r>
      <w:r>
        <w:t>Bubble pricing.</w:t>
      </w:r>
    </w:p>
    <w:p>
      <w:pPr>
        <w:spacing w:after="40"/>
        <w:ind w:left="340" w:hanging="170"/>
      </w:pPr>
      <w:r>
        <w:rPr>
          <w:b/>
        </w:rPr>
        <w:t xml:space="preserve">• </w:t>
      </w:r>
      <w:r>
        <w:t>Supabase pricing.</w:t>
      </w:r>
    </w:p>
    <w:p>
      <w:pPr>
        <w:spacing w:after="40"/>
        <w:ind w:left="340" w:hanging="170"/>
      </w:pPr>
      <w:r>
        <w:rPr>
          <w:b/>
        </w:rPr>
        <w:t xml:space="preserve">• </w:t>
      </w:r>
      <w:r>
        <w:t>Vercel pricing.</w:t>
      </w:r>
    </w:p>
    <w:p>
      <w:pPr>
        <w:spacing w:after="40"/>
        <w:ind w:left="340" w:hanging="170"/>
      </w:pPr>
      <w:r>
        <w:rPr>
          <w:b/>
        </w:rPr>
        <w:t xml:space="preserve">• </w:t>
      </w:r>
      <w:r>
        <w:t>Render pricing.</w:t>
      </w:r>
    </w:p>
    <w:p>
      <w:pPr>
        <w:spacing w:after="40"/>
        <w:ind w:left="340" w:hanging="170"/>
      </w:pPr>
      <w:r>
        <w:rPr>
          <w:b/>
        </w:rPr>
        <w:t xml:space="preserve">• </w:t>
      </w:r>
      <w:r>
        <w:t>Cloudflare Registrar.</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Roadmap maestro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120"/>
    </w:pPr>
    <w:rPr>
      <w:rFonts w:ascii="Aptos" w:hAnsi="Aptos" w:eastAsia="Aptos"/>
      <w:b/>
      <w:color w:val="17324D"/>
      <w:sz w:val="40"/>
    </w:rPr>
  </w:style>
  <w:style w:type="paragraph" w:customStyle="1" w:styleId="SubtitleCustom">
    <w:name w:val="SubtitleCustom"/>
    <w:basedOn w:val="Normal"/>
    <w:pPr>
      <w:spacing w:before="0" w:after="240"/>
    </w:pPr>
    <w:rPr>
      <w:rFonts w:ascii="Aptos" w:hAnsi="Aptos" w:eastAsia="Aptos"/>
      <w:b w:val="0"/>
      <w:color w:val="4F6B7A"/>
      <w:sz w:val="21"/>
    </w:rPr>
  </w:style>
  <w:style w:type="paragraph" w:customStyle="1" w:styleId="SectionHead">
    <w:name w:val="SectionHead"/>
    <w:basedOn w:val="Normal"/>
    <w:pPr>
      <w:spacing w:before="240" w:after="120"/>
    </w:pPr>
    <w:rPr>
      <w:rFonts w:ascii="Aptos" w:hAnsi="Aptos" w:eastAsia="Aptos"/>
      <w:b/>
      <w:color w:val="17324D"/>
      <w:sz w:val="30"/>
    </w:rPr>
  </w:style>
  <w:style w:type="paragraph" w:customStyle="1" w:styleId="SubHead">
    <w:name w:val="SubHead"/>
    <w:basedOn w:val="Normal"/>
    <w:pPr>
      <w:spacing w:before="160" w:after="40"/>
    </w:pPr>
    <w:rPr>
      <w:rFonts w:ascii="Aptos" w:hAnsi="Aptos" w:eastAsia="Aptos"/>
      <w:b/>
      <w:color w:val="2F5D73"/>
      <w:sz w:val="23"/>
    </w:rPr>
  </w:style>
  <w:style w:type="paragraph" w:customStyle="1" w:styleId="CalloutHead">
    <w:name w:val="CalloutHead"/>
    <w:basedOn w:val="Normal"/>
    <w:pPr>
      <w:spacing w:before="0" w:after="40"/>
    </w:pPr>
    <w:rPr>
      <w:rFonts w:ascii="Aptos" w:hAnsi="Aptos" w:eastAsia="Aptos"/>
      <w:b/>
      <w:color w:val="17324D"/>
      <w:sz w:val="21"/>
    </w:rPr>
  </w:style>
  <w:style w:type="paragraph" w:customStyle="1" w:styleId="Small">
    <w:name w:val="Small"/>
    <w:basedOn w:val="Normal"/>
    <w:pPr>
      <w:spacing w:before="0" w:after="0"/>
    </w:pPr>
    <w:rPr>
      <w:rFonts w:ascii="Aptos" w:hAnsi="Aptos" w:eastAsia="Aptos"/>
      <w:b w:val="0"/>
      <w:color w:val="5A6B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